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1C7" w:rsidRDefault="000D7F02">
      <w:pPr>
        <w:jc w:val="center"/>
        <w:rPr>
          <w:lang w:eastAsia="zh-CN"/>
        </w:rPr>
      </w:pPr>
      <w:r>
        <w:rPr>
          <w:lang w:eastAsia="zh-CN"/>
        </w:rPr>
        <w:br/>
      </w:r>
      <w:r>
        <w:rPr>
          <w:lang w:eastAsia="zh-CN"/>
        </w:rPr>
        <w:br/>
      </w:r>
      <w:r>
        <w:rPr>
          <w:lang w:eastAsia="zh-CN"/>
        </w:rPr>
        <w:br/>
      </w:r>
      <w:r>
        <w:rPr>
          <w:lang w:eastAsia="zh-CN"/>
        </w:rPr>
        <w:br/>
      </w:r>
      <w:r>
        <w:rPr>
          <w:b/>
          <w:sz w:val="52"/>
          <w:lang w:eastAsia="zh-CN"/>
        </w:rPr>
        <w:t>用户手册</w:t>
      </w:r>
    </w:p>
    <w:p w:rsidR="004251C7" w:rsidRDefault="004251C7">
      <w:pPr>
        <w:rPr>
          <w:lang w:eastAsia="zh-CN"/>
        </w:rPr>
      </w:pPr>
    </w:p>
    <w:p w:rsidR="004251C7" w:rsidRDefault="004251C7">
      <w:pPr>
        <w:rPr>
          <w:lang w:eastAsia="zh-CN"/>
        </w:rPr>
      </w:pPr>
    </w:p>
    <w:p w:rsidR="004251C7" w:rsidRDefault="000D7F02">
      <w:pPr>
        <w:jc w:val="center"/>
        <w:rPr>
          <w:lang w:eastAsia="zh-CN"/>
        </w:rPr>
      </w:pPr>
      <w:r>
        <w:rPr>
          <w:sz w:val="32"/>
          <w:lang w:eastAsia="zh-CN"/>
        </w:rPr>
        <w:t>项目名称：校园二手书交易平台</w:t>
      </w:r>
    </w:p>
    <w:p w:rsidR="004251C7" w:rsidRDefault="004251C7">
      <w:pPr>
        <w:rPr>
          <w:lang w:eastAsia="zh-CN"/>
        </w:rPr>
      </w:pPr>
    </w:p>
    <w:p w:rsidR="004251C7" w:rsidRDefault="000D7F02">
      <w:pPr>
        <w:jc w:val="center"/>
        <w:rPr>
          <w:lang w:eastAsia="zh-CN"/>
        </w:rPr>
      </w:pPr>
      <w:r>
        <w:rPr>
          <w:sz w:val="28"/>
          <w:lang w:eastAsia="zh-CN"/>
        </w:rPr>
        <w:t>前端负责人：马琳雅</w:t>
      </w:r>
      <w:r>
        <w:rPr>
          <w:sz w:val="28"/>
          <w:lang w:eastAsia="zh-CN"/>
        </w:rPr>
        <w:br/>
      </w:r>
      <w:r>
        <w:rPr>
          <w:sz w:val="28"/>
          <w:lang w:eastAsia="zh-CN"/>
        </w:rPr>
        <w:t>后端负责人：袁思懿</w:t>
      </w:r>
      <w:r>
        <w:rPr>
          <w:sz w:val="28"/>
          <w:lang w:eastAsia="zh-CN"/>
        </w:rPr>
        <w:br/>
      </w:r>
      <w:r>
        <w:rPr>
          <w:sz w:val="28"/>
          <w:lang w:eastAsia="zh-CN"/>
        </w:rPr>
        <w:t>数据库和测试：李彤</w:t>
      </w:r>
    </w:p>
    <w:p w:rsidR="004251C7" w:rsidRDefault="004251C7">
      <w:pPr>
        <w:rPr>
          <w:lang w:eastAsia="zh-CN"/>
        </w:rPr>
      </w:pPr>
    </w:p>
    <w:p w:rsidR="004251C7" w:rsidRDefault="000D7F02">
      <w:pPr>
        <w:jc w:val="center"/>
        <w:rPr>
          <w:lang w:eastAsia="zh-CN"/>
        </w:rPr>
      </w:pPr>
      <w:r>
        <w:rPr>
          <w:sz w:val="28"/>
          <w:lang w:eastAsia="zh-CN"/>
        </w:rPr>
        <w:t>项目周期：第</w:t>
      </w:r>
      <w:r>
        <w:rPr>
          <w:sz w:val="28"/>
          <w:lang w:eastAsia="zh-CN"/>
        </w:rPr>
        <w:t>1</w:t>
      </w:r>
      <w:r>
        <w:rPr>
          <w:sz w:val="28"/>
          <w:lang w:eastAsia="zh-CN"/>
        </w:rPr>
        <w:t>周至第</w:t>
      </w:r>
      <w:r>
        <w:rPr>
          <w:sz w:val="28"/>
          <w:lang w:eastAsia="zh-CN"/>
        </w:rPr>
        <w:t>16</w:t>
      </w:r>
      <w:r>
        <w:rPr>
          <w:sz w:val="28"/>
          <w:lang w:eastAsia="zh-CN"/>
        </w:rPr>
        <w:t>周</w:t>
      </w:r>
      <w:r>
        <w:rPr>
          <w:sz w:val="28"/>
          <w:lang w:eastAsia="zh-CN"/>
        </w:rPr>
        <w:br/>
      </w:r>
      <w:r>
        <w:rPr>
          <w:sz w:val="28"/>
          <w:lang w:eastAsia="zh-CN"/>
        </w:rPr>
        <w:t>文档编制日期：</w:t>
      </w:r>
      <w:r>
        <w:rPr>
          <w:sz w:val="28"/>
          <w:lang w:eastAsia="zh-CN"/>
        </w:rPr>
        <w:t>2026-06-22</w:t>
      </w:r>
    </w:p>
    <w:p w:rsidR="004251C7" w:rsidRDefault="000D7F02">
      <w:pPr>
        <w:rPr>
          <w:lang w:eastAsia="zh-CN"/>
        </w:rPr>
      </w:pPr>
      <w:r>
        <w:rPr>
          <w:lang w:eastAsia="zh-CN"/>
        </w:rPr>
        <w:br w:type="page"/>
      </w:r>
    </w:p>
    <w:p w:rsidR="004251C7" w:rsidRDefault="000D7F02">
      <w:pPr>
        <w:pStyle w:val="1"/>
        <w:jc w:val="center"/>
        <w:rPr>
          <w:lang w:eastAsia="zh-CN"/>
        </w:rPr>
      </w:pPr>
      <w:r>
        <w:rPr>
          <w:lang w:eastAsia="zh-CN"/>
        </w:rPr>
        <w:lastRenderedPageBreak/>
        <w:t>目</w:t>
      </w:r>
      <w:r>
        <w:rPr>
          <w:lang w:eastAsia="zh-CN"/>
        </w:rPr>
        <w:t xml:space="preserve">  </w:t>
      </w:r>
      <w:r>
        <w:rPr>
          <w:lang w:eastAsia="zh-CN"/>
        </w:rPr>
        <w:t>录</w:t>
      </w:r>
    </w:p>
    <w:p w:rsidR="004251C7" w:rsidRDefault="000D7F02">
      <w:pPr>
        <w:spacing w:after="60"/>
        <w:rPr>
          <w:lang w:eastAsia="zh-CN"/>
        </w:rPr>
      </w:pPr>
      <w:r>
        <w:rPr>
          <w:lang w:eastAsia="zh-CN"/>
        </w:rPr>
        <w:t xml:space="preserve">1. </w:t>
      </w:r>
      <w:r>
        <w:rPr>
          <w:lang w:eastAsia="zh-CN"/>
        </w:rPr>
        <w:t>引言</w:t>
      </w:r>
    </w:p>
    <w:p w:rsidR="004251C7" w:rsidRDefault="000D7F02">
      <w:pPr>
        <w:spacing w:after="60"/>
        <w:rPr>
          <w:lang w:eastAsia="zh-CN"/>
        </w:rPr>
      </w:pPr>
      <w:r>
        <w:rPr>
          <w:lang w:eastAsia="zh-CN"/>
        </w:rPr>
        <w:t xml:space="preserve">    1.1 </w:t>
      </w:r>
      <w:r>
        <w:rPr>
          <w:lang w:eastAsia="zh-CN"/>
        </w:rPr>
        <w:t>手册目的</w:t>
      </w:r>
    </w:p>
    <w:p w:rsidR="004251C7" w:rsidRDefault="000D7F02">
      <w:pPr>
        <w:spacing w:after="60"/>
        <w:rPr>
          <w:lang w:eastAsia="zh-CN"/>
        </w:rPr>
      </w:pPr>
      <w:r>
        <w:rPr>
          <w:lang w:eastAsia="zh-CN"/>
        </w:rPr>
        <w:t xml:space="preserve">    1.2 </w:t>
      </w:r>
      <w:r>
        <w:rPr>
          <w:lang w:eastAsia="zh-CN"/>
        </w:rPr>
        <w:t>读者对象</w:t>
      </w:r>
    </w:p>
    <w:p w:rsidR="004251C7" w:rsidRDefault="000D7F02">
      <w:pPr>
        <w:spacing w:after="60"/>
        <w:rPr>
          <w:lang w:eastAsia="zh-CN"/>
        </w:rPr>
      </w:pPr>
      <w:r>
        <w:rPr>
          <w:lang w:eastAsia="zh-CN"/>
        </w:rPr>
        <w:t xml:space="preserve">2. </w:t>
      </w:r>
      <w:r>
        <w:rPr>
          <w:lang w:eastAsia="zh-CN"/>
        </w:rPr>
        <w:t>系统概述</w:t>
      </w:r>
    </w:p>
    <w:p w:rsidR="004251C7" w:rsidRDefault="000D7F02">
      <w:pPr>
        <w:spacing w:after="60"/>
        <w:rPr>
          <w:lang w:eastAsia="zh-CN"/>
        </w:rPr>
      </w:pPr>
      <w:r>
        <w:rPr>
          <w:lang w:eastAsia="zh-CN"/>
        </w:rPr>
        <w:t xml:space="preserve">    2.1 </w:t>
      </w:r>
      <w:r>
        <w:rPr>
          <w:lang w:eastAsia="zh-CN"/>
        </w:rPr>
        <w:t>系统简介</w:t>
      </w:r>
    </w:p>
    <w:p w:rsidR="004251C7" w:rsidRDefault="000D7F02">
      <w:pPr>
        <w:spacing w:after="60"/>
        <w:rPr>
          <w:lang w:eastAsia="zh-CN"/>
        </w:rPr>
      </w:pPr>
      <w:r>
        <w:rPr>
          <w:lang w:eastAsia="zh-CN"/>
        </w:rPr>
        <w:t xml:space="preserve">    2.2 </w:t>
      </w:r>
      <w:r>
        <w:rPr>
          <w:lang w:eastAsia="zh-CN"/>
        </w:rPr>
        <w:t>系统功能</w:t>
      </w:r>
    </w:p>
    <w:p w:rsidR="004251C7" w:rsidRDefault="000D7F02">
      <w:pPr>
        <w:spacing w:after="60"/>
        <w:rPr>
          <w:lang w:eastAsia="zh-CN"/>
        </w:rPr>
      </w:pPr>
      <w:r>
        <w:rPr>
          <w:lang w:eastAsia="zh-CN"/>
        </w:rPr>
        <w:t xml:space="preserve">    2.3 </w:t>
      </w:r>
      <w:r>
        <w:rPr>
          <w:lang w:eastAsia="zh-CN"/>
        </w:rPr>
        <w:t>系统架构</w:t>
      </w:r>
    </w:p>
    <w:p w:rsidR="004251C7" w:rsidRDefault="000D7F02">
      <w:pPr>
        <w:spacing w:after="60"/>
        <w:rPr>
          <w:lang w:eastAsia="zh-CN"/>
        </w:rPr>
      </w:pPr>
      <w:r>
        <w:rPr>
          <w:lang w:eastAsia="zh-CN"/>
        </w:rPr>
        <w:t xml:space="preserve">3. </w:t>
      </w:r>
      <w:r>
        <w:rPr>
          <w:lang w:eastAsia="zh-CN"/>
        </w:rPr>
        <w:t>功能描述</w:t>
      </w:r>
    </w:p>
    <w:p w:rsidR="004251C7" w:rsidRDefault="000D7F02">
      <w:pPr>
        <w:spacing w:after="60"/>
        <w:rPr>
          <w:lang w:eastAsia="zh-CN"/>
        </w:rPr>
      </w:pPr>
      <w:r>
        <w:rPr>
          <w:lang w:eastAsia="zh-CN"/>
        </w:rPr>
        <w:t xml:space="preserve">    3.1 </w:t>
      </w:r>
      <w:r>
        <w:rPr>
          <w:lang w:eastAsia="zh-CN"/>
        </w:rPr>
        <w:t>用户注册与登录</w:t>
      </w:r>
    </w:p>
    <w:p w:rsidR="004251C7" w:rsidRDefault="000D7F02">
      <w:pPr>
        <w:spacing w:after="60"/>
      </w:pPr>
      <w:r>
        <w:rPr>
          <w:lang w:eastAsia="zh-CN"/>
        </w:rPr>
        <w:t xml:space="preserve">    </w:t>
      </w:r>
      <w:r>
        <w:t xml:space="preserve">3.2 </w:t>
      </w:r>
      <w:r>
        <w:t>首页浏览</w:t>
      </w:r>
    </w:p>
    <w:p w:rsidR="004251C7" w:rsidRDefault="000D7F02">
      <w:pPr>
        <w:spacing w:after="60"/>
        <w:rPr>
          <w:lang w:eastAsia="zh-CN"/>
        </w:rPr>
      </w:pPr>
      <w:r>
        <w:rPr>
          <w:lang w:eastAsia="zh-CN"/>
        </w:rPr>
        <w:t xml:space="preserve">    3.3 </w:t>
      </w:r>
      <w:r w:rsidR="000C5237">
        <w:rPr>
          <w:lang w:eastAsia="zh-CN"/>
        </w:rPr>
        <w:t>书籍</w:t>
      </w:r>
      <w:r>
        <w:rPr>
          <w:lang w:eastAsia="zh-CN"/>
        </w:rPr>
        <w:t>搜索与筛选</w:t>
      </w:r>
    </w:p>
    <w:p w:rsidR="004251C7" w:rsidRDefault="000D7F02">
      <w:pPr>
        <w:spacing w:after="60"/>
        <w:rPr>
          <w:lang w:eastAsia="zh-CN"/>
        </w:rPr>
      </w:pPr>
      <w:r>
        <w:rPr>
          <w:lang w:eastAsia="zh-CN"/>
        </w:rPr>
        <w:t xml:space="preserve">    3.4 </w:t>
      </w:r>
      <w:r w:rsidR="000C5237">
        <w:rPr>
          <w:lang w:eastAsia="zh-CN"/>
        </w:rPr>
        <w:t>书籍</w:t>
      </w:r>
      <w:r>
        <w:rPr>
          <w:lang w:eastAsia="zh-CN"/>
        </w:rPr>
        <w:t>详情</w:t>
      </w:r>
    </w:p>
    <w:p w:rsidR="004251C7" w:rsidRDefault="000D7F02">
      <w:pPr>
        <w:spacing w:after="60"/>
        <w:rPr>
          <w:lang w:eastAsia="zh-CN"/>
        </w:rPr>
      </w:pPr>
      <w:r>
        <w:rPr>
          <w:lang w:eastAsia="zh-CN"/>
        </w:rPr>
        <w:t xml:space="preserve">    3.5 </w:t>
      </w:r>
      <w:r>
        <w:rPr>
          <w:lang w:eastAsia="zh-CN"/>
        </w:rPr>
        <w:t>发布闲置</w:t>
      </w:r>
      <w:r w:rsidR="000C5237">
        <w:rPr>
          <w:lang w:eastAsia="zh-CN"/>
        </w:rPr>
        <w:t>书籍</w:t>
      </w:r>
    </w:p>
    <w:p w:rsidR="004251C7" w:rsidRDefault="000D7F02">
      <w:pPr>
        <w:spacing w:after="60"/>
        <w:rPr>
          <w:lang w:eastAsia="zh-CN"/>
        </w:rPr>
      </w:pPr>
      <w:r>
        <w:rPr>
          <w:lang w:eastAsia="zh-CN"/>
        </w:rPr>
        <w:t xml:space="preserve">    3.6 </w:t>
      </w:r>
      <w:r>
        <w:rPr>
          <w:lang w:eastAsia="zh-CN"/>
        </w:rPr>
        <w:t>收藏管理</w:t>
      </w:r>
    </w:p>
    <w:p w:rsidR="004251C7" w:rsidRDefault="000D7F02">
      <w:pPr>
        <w:spacing w:after="60"/>
        <w:rPr>
          <w:lang w:eastAsia="zh-CN"/>
        </w:rPr>
      </w:pPr>
      <w:r>
        <w:rPr>
          <w:lang w:eastAsia="zh-CN"/>
        </w:rPr>
        <w:t xml:space="preserve">    3.7 </w:t>
      </w:r>
      <w:r>
        <w:rPr>
          <w:lang w:eastAsia="zh-CN"/>
        </w:rPr>
        <w:t>消息沟通</w:t>
      </w:r>
    </w:p>
    <w:p w:rsidR="004251C7" w:rsidRDefault="000D7F02">
      <w:pPr>
        <w:spacing w:after="60"/>
        <w:rPr>
          <w:lang w:eastAsia="zh-CN"/>
        </w:rPr>
      </w:pPr>
      <w:r>
        <w:rPr>
          <w:lang w:eastAsia="zh-CN"/>
        </w:rPr>
        <w:t xml:space="preserve">    3.8 </w:t>
      </w:r>
      <w:r>
        <w:rPr>
          <w:lang w:eastAsia="zh-CN"/>
        </w:rPr>
        <w:t>订单管理</w:t>
      </w:r>
    </w:p>
    <w:p w:rsidR="004251C7" w:rsidRDefault="000D7F02">
      <w:pPr>
        <w:spacing w:after="60"/>
        <w:rPr>
          <w:lang w:eastAsia="zh-CN"/>
        </w:rPr>
      </w:pPr>
      <w:r>
        <w:rPr>
          <w:lang w:eastAsia="zh-CN"/>
        </w:rPr>
        <w:t xml:space="preserve">    3.9 </w:t>
      </w:r>
      <w:r>
        <w:rPr>
          <w:lang w:eastAsia="zh-CN"/>
        </w:rPr>
        <w:t>地址管理</w:t>
      </w:r>
    </w:p>
    <w:p w:rsidR="004251C7" w:rsidRDefault="000D7F02">
      <w:pPr>
        <w:spacing w:after="60"/>
        <w:rPr>
          <w:lang w:eastAsia="zh-CN"/>
        </w:rPr>
      </w:pPr>
      <w:r>
        <w:rPr>
          <w:lang w:eastAsia="zh-CN"/>
        </w:rPr>
        <w:t xml:space="preserve">    3.10 </w:t>
      </w:r>
      <w:r>
        <w:rPr>
          <w:lang w:eastAsia="zh-CN"/>
        </w:rPr>
        <w:t>支付功能</w:t>
      </w:r>
    </w:p>
    <w:p w:rsidR="004251C7" w:rsidRDefault="000D7F02">
      <w:pPr>
        <w:spacing w:after="60"/>
        <w:rPr>
          <w:lang w:eastAsia="zh-CN"/>
        </w:rPr>
      </w:pPr>
      <w:r>
        <w:rPr>
          <w:lang w:eastAsia="zh-CN"/>
        </w:rPr>
        <w:t xml:space="preserve">    3.11 </w:t>
      </w:r>
      <w:r>
        <w:rPr>
          <w:lang w:eastAsia="zh-CN"/>
        </w:rPr>
        <w:t>个人中心</w:t>
      </w:r>
    </w:p>
    <w:p w:rsidR="004251C7" w:rsidRDefault="000D7F02">
      <w:pPr>
        <w:spacing w:after="60"/>
        <w:rPr>
          <w:lang w:eastAsia="zh-CN"/>
        </w:rPr>
      </w:pPr>
      <w:r>
        <w:rPr>
          <w:lang w:eastAsia="zh-CN"/>
        </w:rPr>
        <w:t xml:space="preserve">    3.12 </w:t>
      </w:r>
      <w:r>
        <w:rPr>
          <w:lang w:eastAsia="zh-CN"/>
        </w:rPr>
        <w:t>管理员功能</w:t>
      </w:r>
    </w:p>
    <w:p w:rsidR="004251C7" w:rsidRDefault="000D7F02">
      <w:pPr>
        <w:spacing w:after="60"/>
        <w:rPr>
          <w:lang w:eastAsia="zh-CN"/>
        </w:rPr>
      </w:pPr>
      <w:r>
        <w:rPr>
          <w:lang w:eastAsia="zh-CN"/>
        </w:rPr>
        <w:t xml:space="preserve">4. </w:t>
      </w:r>
      <w:r>
        <w:rPr>
          <w:lang w:eastAsia="zh-CN"/>
        </w:rPr>
        <w:t>使用说明</w:t>
      </w:r>
    </w:p>
    <w:p w:rsidR="004251C7" w:rsidRDefault="000D7F02">
      <w:pPr>
        <w:spacing w:after="60"/>
        <w:rPr>
          <w:lang w:eastAsia="zh-CN"/>
        </w:rPr>
      </w:pPr>
      <w:r>
        <w:rPr>
          <w:lang w:eastAsia="zh-CN"/>
        </w:rPr>
        <w:t xml:space="preserve">    4.1 </w:t>
      </w:r>
      <w:r>
        <w:rPr>
          <w:lang w:eastAsia="zh-CN"/>
        </w:rPr>
        <w:t>环境要求</w:t>
      </w:r>
    </w:p>
    <w:p w:rsidR="004251C7" w:rsidRDefault="000D7F02">
      <w:pPr>
        <w:spacing w:after="60"/>
        <w:rPr>
          <w:lang w:eastAsia="zh-CN"/>
        </w:rPr>
      </w:pPr>
      <w:r>
        <w:rPr>
          <w:lang w:eastAsia="zh-CN"/>
        </w:rPr>
        <w:t xml:space="preserve">    4.2 </w:t>
      </w:r>
      <w:r>
        <w:rPr>
          <w:lang w:eastAsia="zh-CN"/>
        </w:rPr>
        <w:t>访问方式</w:t>
      </w:r>
    </w:p>
    <w:p w:rsidR="004251C7" w:rsidRDefault="000D7F02">
      <w:pPr>
        <w:spacing w:after="60"/>
        <w:rPr>
          <w:lang w:eastAsia="zh-CN"/>
        </w:rPr>
      </w:pPr>
      <w:r>
        <w:rPr>
          <w:lang w:eastAsia="zh-CN"/>
        </w:rPr>
        <w:t xml:space="preserve">    4.3 </w:t>
      </w:r>
      <w:r>
        <w:rPr>
          <w:lang w:eastAsia="zh-CN"/>
        </w:rPr>
        <w:t>常见操作流程</w:t>
      </w:r>
    </w:p>
    <w:p w:rsidR="004251C7" w:rsidRDefault="000D7F02">
      <w:pPr>
        <w:rPr>
          <w:lang w:eastAsia="zh-CN"/>
        </w:rPr>
      </w:pPr>
      <w:r>
        <w:rPr>
          <w:lang w:eastAsia="zh-CN"/>
        </w:rPr>
        <w:br w:type="page"/>
      </w:r>
    </w:p>
    <w:p w:rsidR="004251C7" w:rsidRDefault="000D7F02">
      <w:pPr>
        <w:pStyle w:val="1"/>
        <w:rPr>
          <w:lang w:eastAsia="zh-CN"/>
        </w:rPr>
      </w:pPr>
      <w:r>
        <w:rPr>
          <w:lang w:eastAsia="zh-CN"/>
        </w:rPr>
        <w:lastRenderedPageBreak/>
        <w:t xml:space="preserve">1. </w:t>
      </w:r>
      <w:r>
        <w:rPr>
          <w:lang w:eastAsia="zh-CN"/>
        </w:rPr>
        <w:t>引言</w:t>
      </w:r>
    </w:p>
    <w:p w:rsidR="004251C7" w:rsidRDefault="000D7F02">
      <w:pPr>
        <w:pStyle w:val="21"/>
        <w:rPr>
          <w:lang w:eastAsia="zh-CN"/>
        </w:rPr>
      </w:pPr>
      <w:r>
        <w:rPr>
          <w:lang w:eastAsia="zh-CN"/>
        </w:rPr>
        <w:t xml:space="preserve">1.1 </w:t>
      </w:r>
      <w:r>
        <w:rPr>
          <w:lang w:eastAsia="zh-CN"/>
        </w:rPr>
        <w:t>手册目的</w:t>
      </w:r>
    </w:p>
    <w:p w:rsidR="004251C7" w:rsidRDefault="000D7F02">
      <w:pPr>
        <w:rPr>
          <w:lang w:eastAsia="zh-CN"/>
        </w:rPr>
      </w:pPr>
      <w:r>
        <w:rPr>
          <w:lang w:eastAsia="zh-CN"/>
        </w:rPr>
        <w:t>本手册旨在帮助用户快速了解和掌握校园二手书交易平台的使用方法，详细描述系统的各项功能及操作步骤，使用户能够顺利使用系统进行二手书籍的买卖交易。</w:t>
      </w:r>
    </w:p>
    <w:p w:rsidR="004251C7" w:rsidRDefault="000D7F02">
      <w:pPr>
        <w:pStyle w:val="21"/>
        <w:rPr>
          <w:lang w:eastAsia="zh-CN"/>
        </w:rPr>
      </w:pPr>
      <w:r>
        <w:rPr>
          <w:lang w:eastAsia="zh-CN"/>
        </w:rPr>
        <w:t xml:space="preserve">1.2 </w:t>
      </w:r>
      <w:r>
        <w:rPr>
          <w:lang w:eastAsia="zh-CN"/>
        </w:rPr>
        <w:t>读者对象</w:t>
      </w:r>
    </w:p>
    <w:p w:rsidR="004251C7" w:rsidRDefault="000D7F02">
      <w:pPr>
        <w:rPr>
          <w:lang w:eastAsia="zh-CN"/>
        </w:rPr>
      </w:pPr>
      <w:r>
        <w:rPr>
          <w:lang w:eastAsia="zh-CN"/>
        </w:rPr>
        <w:t xml:space="preserve">• </w:t>
      </w:r>
      <w:r>
        <w:rPr>
          <w:lang w:eastAsia="zh-CN"/>
        </w:rPr>
        <w:t>校园师生用户：平台的主要使用者</w:t>
      </w:r>
    </w:p>
    <w:p w:rsidR="004251C7" w:rsidRDefault="000D7F02">
      <w:pPr>
        <w:rPr>
          <w:lang w:eastAsia="zh-CN"/>
        </w:rPr>
      </w:pPr>
      <w:r>
        <w:rPr>
          <w:lang w:eastAsia="zh-CN"/>
        </w:rPr>
        <w:t xml:space="preserve">• </w:t>
      </w:r>
      <w:r>
        <w:rPr>
          <w:lang w:eastAsia="zh-CN"/>
        </w:rPr>
        <w:t>平台管理员：系统后台管理人员</w:t>
      </w:r>
    </w:p>
    <w:p w:rsidR="004251C7" w:rsidRDefault="000D7F02">
      <w:pPr>
        <w:rPr>
          <w:rFonts w:hint="eastAsia"/>
          <w:lang w:eastAsia="zh-CN"/>
        </w:rPr>
      </w:pPr>
      <w:r>
        <w:rPr>
          <w:lang w:eastAsia="zh-CN"/>
        </w:rPr>
        <w:t xml:space="preserve">• </w:t>
      </w:r>
      <w:r>
        <w:rPr>
          <w:lang w:eastAsia="zh-CN"/>
        </w:rPr>
        <w:t>开发维护人员：系统开发和维护人员</w:t>
      </w:r>
    </w:p>
    <w:p w:rsidR="004251C7" w:rsidRDefault="000D7F02">
      <w:pPr>
        <w:pStyle w:val="1"/>
        <w:rPr>
          <w:lang w:eastAsia="zh-CN"/>
        </w:rPr>
      </w:pPr>
      <w:r>
        <w:rPr>
          <w:lang w:eastAsia="zh-CN"/>
        </w:rPr>
        <w:t xml:space="preserve">2. </w:t>
      </w:r>
      <w:r>
        <w:rPr>
          <w:lang w:eastAsia="zh-CN"/>
        </w:rPr>
        <w:t>系统概述</w:t>
      </w:r>
    </w:p>
    <w:p w:rsidR="004251C7" w:rsidRDefault="000D7F02">
      <w:pPr>
        <w:pStyle w:val="21"/>
        <w:rPr>
          <w:lang w:eastAsia="zh-CN"/>
        </w:rPr>
      </w:pPr>
      <w:r>
        <w:rPr>
          <w:lang w:eastAsia="zh-CN"/>
        </w:rPr>
        <w:t xml:space="preserve">2.1 </w:t>
      </w:r>
      <w:r>
        <w:rPr>
          <w:lang w:eastAsia="zh-CN"/>
        </w:rPr>
        <w:t>系统简介</w:t>
      </w:r>
    </w:p>
    <w:p w:rsidR="004251C7" w:rsidRDefault="000D7F02">
      <w:pPr>
        <w:rPr>
          <w:lang w:eastAsia="zh-CN"/>
        </w:rPr>
      </w:pPr>
      <w:r>
        <w:rPr>
          <w:lang w:eastAsia="zh-CN"/>
        </w:rPr>
        <w:t>校园二手书交易平台是一个专为校园师生设计的二手书籍交易平台。用户可以在平台上发布自己不需要的书籍，供其他需要的师生购买；也可以浏览和购买他人发布的二手书籍。平台支持</w:t>
      </w:r>
      <w:r w:rsidR="000C5237">
        <w:rPr>
          <w:lang w:eastAsia="zh-CN"/>
        </w:rPr>
        <w:t>书籍</w:t>
      </w:r>
      <w:r w:rsidR="006A266A">
        <w:rPr>
          <w:lang w:eastAsia="zh-CN"/>
        </w:rPr>
        <w:t>搜索、收藏、在线聊天、订单管理、</w:t>
      </w:r>
      <w:r>
        <w:rPr>
          <w:lang w:eastAsia="zh-CN"/>
        </w:rPr>
        <w:t>支付等功能，为用户提供便捷的二手书交易体验。</w:t>
      </w:r>
    </w:p>
    <w:p w:rsidR="004251C7" w:rsidRDefault="000D7F02">
      <w:pPr>
        <w:pStyle w:val="21"/>
        <w:rPr>
          <w:lang w:eastAsia="zh-CN"/>
        </w:rPr>
      </w:pPr>
      <w:r>
        <w:rPr>
          <w:lang w:eastAsia="zh-CN"/>
        </w:rPr>
        <w:t xml:space="preserve">2.2 </w:t>
      </w:r>
      <w:r>
        <w:rPr>
          <w:lang w:eastAsia="zh-CN"/>
        </w:rPr>
        <w:t>系统功能</w:t>
      </w:r>
    </w:p>
    <w:p w:rsidR="004251C7" w:rsidRDefault="000D7F02">
      <w:pPr>
        <w:rPr>
          <w:lang w:eastAsia="zh-CN"/>
        </w:rPr>
      </w:pPr>
      <w:r>
        <w:rPr>
          <w:lang w:eastAsia="zh-CN"/>
        </w:rPr>
        <w:t xml:space="preserve">• </w:t>
      </w:r>
      <w:r>
        <w:rPr>
          <w:lang w:eastAsia="zh-CN"/>
        </w:rPr>
        <w:t>用户管理：注册、登录、个人信息管理</w:t>
      </w:r>
    </w:p>
    <w:p w:rsidR="004251C7" w:rsidRDefault="000D7F02">
      <w:pPr>
        <w:rPr>
          <w:lang w:eastAsia="zh-CN"/>
        </w:rPr>
      </w:pPr>
      <w:r>
        <w:rPr>
          <w:lang w:eastAsia="zh-CN"/>
        </w:rPr>
        <w:t xml:space="preserve">• </w:t>
      </w:r>
      <w:r w:rsidR="000C5237">
        <w:rPr>
          <w:lang w:eastAsia="zh-CN"/>
        </w:rPr>
        <w:t>书籍</w:t>
      </w:r>
      <w:r>
        <w:rPr>
          <w:lang w:eastAsia="zh-CN"/>
        </w:rPr>
        <w:t>管理：发布、编辑、删除、下架闲置</w:t>
      </w:r>
      <w:r w:rsidR="000C5237">
        <w:rPr>
          <w:lang w:eastAsia="zh-CN"/>
        </w:rPr>
        <w:t>书籍</w:t>
      </w:r>
    </w:p>
    <w:p w:rsidR="004251C7" w:rsidRDefault="000D7F02">
      <w:pPr>
        <w:rPr>
          <w:rFonts w:hint="eastAsia"/>
          <w:lang w:eastAsia="zh-CN"/>
        </w:rPr>
      </w:pPr>
      <w:r>
        <w:rPr>
          <w:lang w:eastAsia="zh-CN"/>
        </w:rPr>
        <w:t xml:space="preserve">• </w:t>
      </w:r>
      <w:r>
        <w:rPr>
          <w:lang w:eastAsia="zh-CN"/>
        </w:rPr>
        <w:t>浏览</w:t>
      </w:r>
      <w:r>
        <w:rPr>
          <w:lang w:eastAsia="zh-CN"/>
        </w:rPr>
        <w:t>搜索：分类浏览、关键词搜索、标签筛选</w:t>
      </w:r>
    </w:p>
    <w:p w:rsidR="004251C7" w:rsidRDefault="000D7F02">
      <w:pPr>
        <w:rPr>
          <w:lang w:eastAsia="zh-CN"/>
        </w:rPr>
      </w:pPr>
      <w:r>
        <w:rPr>
          <w:lang w:eastAsia="zh-CN"/>
        </w:rPr>
        <w:t xml:space="preserve">• </w:t>
      </w:r>
      <w:r>
        <w:rPr>
          <w:lang w:eastAsia="zh-CN"/>
        </w:rPr>
        <w:t>收藏功能：收藏</w:t>
      </w:r>
      <w:r w:rsidR="000C5237">
        <w:rPr>
          <w:lang w:eastAsia="zh-CN"/>
        </w:rPr>
        <w:t>书籍</w:t>
      </w:r>
      <w:r>
        <w:rPr>
          <w:lang w:eastAsia="zh-CN"/>
        </w:rPr>
        <w:t>、取消收藏、管理收藏</w:t>
      </w:r>
    </w:p>
    <w:p w:rsidR="004251C7" w:rsidRDefault="000D7F02">
      <w:pPr>
        <w:rPr>
          <w:lang w:eastAsia="zh-CN"/>
        </w:rPr>
      </w:pPr>
      <w:r>
        <w:rPr>
          <w:lang w:eastAsia="zh-CN"/>
        </w:rPr>
        <w:t xml:space="preserve">• </w:t>
      </w:r>
      <w:r>
        <w:rPr>
          <w:lang w:eastAsia="zh-CN"/>
        </w:rPr>
        <w:t>消息功能：与卖家</w:t>
      </w:r>
      <w:r>
        <w:rPr>
          <w:lang w:eastAsia="zh-CN"/>
        </w:rPr>
        <w:t>/</w:t>
      </w:r>
      <w:r>
        <w:rPr>
          <w:lang w:eastAsia="zh-CN"/>
        </w:rPr>
        <w:t>买家在线沟通</w:t>
      </w:r>
    </w:p>
    <w:p w:rsidR="004251C7" w:rsidRDefault="000D7F02">
      <w:pPr>
        <w:rPr>
          <w:lang w:eastAsia="zh-CN"/>
        </w:rPr>
      </w:pPr>
      <w:r>
        <w:rPr>
          <w:lang w:eastAsia="zh-CN"/>
        </w:rPr>
        <w:t xml:space="preserve">• </w:t>
      </w:r>
      <w:r>
        <w:rPr>
          <w:lang w:eastAsia="zh-CN"/>
        </w:rPr>
        <w:t>订单管理：下单、支付、查看订单、确认收货</w:t>
      </w:r>
    </w:p>
    <w:p w:rsidR="004251C7" w:rsidRDefault="000D7F02">
      <w:pPr>
        <w:rPr>
          <w:lang w:eastAsia="zh-CN"/>
        </w:rPr>
      </w:pPr>
      <w:r>
        <w:rPr>
          <w:lang w:eastAsia="zh-CN"/>
        </w:rPr>
        <w:t xml:space="preserve">• </w:t>
      </w:r>
      <w:r>
        <w:rPr>
          <w:lang w:eastAsia="zh-CN"/>
        </w:rPr>
        <w:t>地址管理：添加、编辑、删除收货地址</w:t>
      </w:r>
    </w:p>
    <w:p w:rsidR="004251C7" w:rsidRDefault="000D7F02">
      <w:pPr>
        <w:rPr>
          <w:lang w:eastAsia="zh-CN"/>
        </w:rPr>
      </w:pPr>
      <w:r>
        <w:rPr>
          <w:lang w:eastAsia="zh-CN"/>
        </w:rPr>
        <w:t xml:space="preserve">• </w:t>
      </w:r>
      <w:r w:rsidR="006A266A">
        <w:rPr>
          <w:lang w:eastAsia="zh-CN"/>
        </w:rPr>
        <w:t>支付功能：集成</w:t>
      </w:r>
      <w:r>
        <w:rPr>
          <w:lang w:eastAsia="zh-CN"/>
        </w:rPr>
        <w:t>支付</w:t>
      </w:r>
    </w:p>
    <w:p w:rsidR="004251C7" w:rsidRDefault="000D7F02">
      <w:pPr>
        <w:rPr>
          <w:lang w:eastAsia="zh-CN"/>
        </w:rPr>
      </w:pPr>
      <w:r>
        <w:rPr>
          <w:lang w:eastAsia="zh-CN"/>
        </w:rPr>
        <w:t xml:space="preserve">• </w:t>
      </w:r>
      <w:r>
        <w:rPr>
          <w:lang w:eastAsia="zh-CN"/>
        </w:rPr>
        <w:t>管理功能（管理员）：用户管理、</w:t>
      </w:r>
      <w:r w:rsidR="000C5237">
        <w:rPr>
          <w:lang w:eastAsia="zh-CN"/>
        </w:rPr>
        <w:t>书籍</w:t>
      </w:r>
      <w:r>
        <w:rPr>
          <w:lang w:eastAsia="zh-CN"/>
        </w:rPr>
        <w:t>管理、订单管理、数据统计</w:t>
      </w:r>
    </w:p>
    <w:p w:rsidR="004251C7" w:rsidRDefault="000D7F02">
      <w:pPr>
        <w:pStyle w:val="21"/>
        <w:rPr>
          <w:lang w:eastAsia="zh-CN"/>
        </w:rPr>
      </w:pPr>
      <w:r>
        <w:rPr>
          <w:lang w:eastAsia="zh-CN"/>
        </w:rPr>
        <w:lastRenderedPageBreak/>
        <w:t xml:space="preserve">2.3 </w:t>
      </w:r>
      <w:r>
        <w:rPr>
          <w:lang w:eastAsia="zh-CN"/>
        </w:rPr>
        <w:t>系统架构</w:t>
      </w:r>
    </w:p>
    <w:p w:rsidR="004251C7" w:rsidRDefault="000D7F02">
      <w:pPr>
        <w:rPr>
          <w:lang w:eastAsia="zh-CN"/>
        </w:rPr>
      </w:pPr>
      <w:r>
        <w:rPr>
          <w:lang w:eastAsia="zh-CN"/>
        </w:rPr>
        <w:t>系统采用</w:t>
      </w:r>
      <w:r>
        <w:rPr>
          <w:lang w:eastAsia="zh-CN"/>
        </w:rPr>
        <w:t>B/S</w:t>
      </w:r>
      <w:r>
        <w:rPr>
          <w:lang w:eastAsia="zh-CN"/>
        </w:rPr>
        <w:t>架构（浏览器</w:t>
      </w:r>
      <w:r>
        <w:rPr>
          <w:lang w:eastAsia="zh-CN"/>
        </w:rPr>
        <w:t>/</w:t>
      </w:r>
      <w:r>
        <w:rPr>
          <w:lang w:eastAsia="zh-CN"/>
        </w:rPr>
        <w:t>服务器架构），用户通过</w:t>
      </w:r>
      <w:r>
        <w:rPr>
          <w:lang w:eastAsia="zh-CN"/>
        </w:rPr>
        <w:t>Web</w:t>
      </w:r>
      <w:r>
        <w:rPr>
          <w:lang w:eastAsia="zh-CN"/>
        </w:rPr>
        <w:t>浏览器访问系统。</w:t>
      </w:r>
    </w:p>
    <w:p w:rsidR="004251C7" w:rsidRDefault="000D7F02">
      <w:r>
        <w:t xml:space="preserve">• </w:t>
      </w:r>
      <w:r>
        <w:t>前端：</w:t>
      </w:r>
      <w:r>
        <w:t>Vue.js + Element UI</w:t>
      </w:r>
    </w:p>
    <w:p w:rsidR="004251C7" w:rsidRDefault="000D7F02">
      <w:pPr>
        <w:rPr>
          <w:lang w:eastAsia="zh-CN"/>
        </w:rPr>
      </w:pPr>
      <w:r>
        <w:rPr>
          <w:lang w:eastAsia="zh-CN"/>
        </w:rPr>
        <w:t xml:space="preserve">• </w:t>
      </w:r>
      <w:r>
        <w:rPr>
          <w:lang w:eastAsia="zh-CN"/>
        </w:rPr>
        <w:t>后端：</w:t>
      </w:r>
      <w:r>
        <w:rPr>
          <w:lang w:eastAsia="zh-CN"/>
        </w:rPr>
        <w:t>Spring Boot + MyBatis</w:t>
      </w:r>
    </w:p>
    <w:p w:rsidR="004251C7" w:rsidRDefault="000D7F02">
      <w:pPr>
        <w:rPr>
          <w:rFonts w:hint="eastAsia"/>
          <w:lang w:eastAsia="zh-CN"/>
        </w:rPr>
      </w:pPr>
      <w:r>
        <w:rPr>
          <w:lang w:eastAsia="zh-CN"/>
        </w:rPr>
        <w:t xml:space="preserve">• </w:t>
      </w:r>
      <w:r>
        <w:rPr>
          <w:lang w:eastAsia="zh-CN"/>
        </w:rPr>
        <w:t>数据库：</w:t>
      </w:r>
      <w:r>
        <w:rPr>
          <w:lang w:eastAsia="zh-CN"/>
        </w:rPr>
        <w:t>MySQL</w:t>
      </w:r>
    </w:p>
    <w:p w:rsidR="004251C7" w:rsidRDefault="000D7F02">
      <w:pPr>
        <w:pStyle w:val="1"/>
        <w:rPr>
          <w:lang w:eastAsia="zh-CN"/>
        </w:rPr>
      </w:pPr>
      <w:r>
        <w:rPr>
          <w:lang w:eastAsia="zh-CN"/>
        </w:rPr>
        <w:t xml:space="preserve">3. </w:t>
      </w:r>
      <w:r>
        <w:rPr>
          <w:lang w:eastAsia="zh-CN"/>
        </w:rPr>
        <w:t>功能描述</w:t>
      </w:r>
    </w:p>
    <w:p w:rsidR="004251C7" w:rsidRDefault="000D7F02">
      <w:pPr>
        <w:pStyle w:val="21"/>
        <w:rPr>
          <w:lang w:eastAsia="zh-CN"/>
        </w:rPr>
      </w:pPr>
      <w:r>
        <w:rPr>
          <w:lang w:eastAsia="zh-CN"/>
        </w:rPr>
        <w:t xml:space="preserve">3.1 </w:t>
      </w:r>
      <w:r>
        <w:rPr>
          <w:lang w:eastAsia="zh-CN"/>
        </w:rPr>
        <w:t>用户注册与登录</w:t>
      </w:r>
    </w:p>
    <w:p w:rsidR="004251C7" w:rsidRDefault="000D7F02">
      <w:pPr>
        <w:rPr>
          <w:lang w:eastAsia="zh-CN"/>
        </w:rPr>
      </w:pPr>
      <w:r>
        <w:rPr>
          <w:lang w:eastAsia="zh-CN"/>
        </w:rPr>
        <w:t xml:space="preserve">3.1.1 </w:t>
      </w:r>
      <w:r>
        <w:rPr>
          <w:lang w:eastAsia="zh-CN"/>
        </w:rPr>
        <w:t>用户注册</w:t>
      </w:r>
    </w:p>
    <w:p w:rsidR="004251C7" w:rsidRDefault="000D7F02">
      <w:pPr>
        <w:rPr>
          <w:lang w:eastAsia="zh-CN"/>
        </w:rPr>
      </w:pPr>
      <w:r>
        <w:rPr>
          <w:lang w:eastAsia="zh-CN"/>
        </w:rPr>
        <w:t xml:space="preserve">• </w:t>
      </w:r>
      <w:r>
        <w:rPr>
          <w:lang w:eastAsia="zh-CN"/>
        </w:rPr>
        <w:t>访问注册页面：点击首页的</w:t>
      </w:r>
      <w:r>
        <w:rPr>
          <w:lang w:eastAsia="zh-CN"/>
        </w:rPr>
        <w:t>"</w:t>
      </w:r>
      <w:r>
        <w:rPr>
          <w:lang w:eastAsia="zh-CN"/>
        </w:rPr>
        <w:t>注册</w:t>
      </w:r>
      <w:r>
        <w:rPr>
          <w:lang w:eastAsia="zh-CN"/>
        </w:rPr>
        <w:t>"</w:t>
      </w:r>
      <w:r>
        <w:rPr>
          <w:lang w:eastAsia="zh-CN"/>
        </w:rPr>
        <w:t>按钮</w:t>
      </w:r>
    </w:p>
    <w:p w:rsidR="004251C7" w:rsidRDefault="000D7F02">
      <w:pPr>
        <w:rPr>
          <w:lang w:eastAsia="zh-CN"/>
        </w:rPr>
      </w:pPr>
      <w:r>
        <w:rPr>
          <w:lang w:eastAsia="zh-CN"/>
        </w:rPr>
        <w:t xml:space="preserve">• </w:t>
      </w:r>
      <w:r>
        <w:rPr>
          <w:lang w:eastAsia="zh-CN"/>
        </w:rPr>
        <w:t>填写注册信息：账号（手机号）、密码、昵称</w:t>
      </w:r>
    </w:p>
    <w:p w:rsidR="004251C7" w:rsidRDefault="000D7F02">
      <w:pPr>
        <w:rPr>
          <w:lang w:eastAsia="zh-CN"/>
        </w:rPr>
      </w:pPr>
      <w:r>
        <w:rPr>
          <w:lang w:eastAsia="zh-CN"/>
        </w:rPr>
        <w:t xml:space="preserve">• </w:t>
      </w:r>
      <w:r>
        <w:rPr>
          <w:lang w:eastAsia="zh-CN"/>
        </w:rPr>
        <w:t>提交注册：系统验证信息有效性后完成注册</w:t>
      </w:r>
    </w:p>
    <w:p w:rsidR="004251C7" w:rsidRDefault="000D7F02">
      <w:pPr>
        <w:rPr>
          <w:lang w:eastAsia="zh-CN"/>
        </w:rPr>
      </w:pPr>
      <w:r>
        <w:rPr>
          <w:lang w:eastAsia="zh-CN"/>
        </w:rPr>
        <w:t xml:space="preserve">• </w:t>
      </w:r>
      <w:r>
        <w:rPr>
          <w:lang w:eastAsia="zh-CN"/>
        </w:rPr>
        <w:t>注意事项：手机号用于登录，密码长度建议</w:t>
      </w:r>
      <w:r>
        <w:rPr>
          <w:lang w:eastAsia="zh-CN"/>
        </w:rPr>
        <w:t>6-16</w:t>
      </w:r>
      <w:r>
        <w:rPr>
          <w:lang w:eastAsia="zh-CN"/>
        </w:rPr>
        <w:t>位</w:t>
      </w:r>
    </w:p>
    <w:p w:rsidR="004251C7" w:rsidRDefault="000D7F02">
      <w:pPr>
        <w:rPr>
          <w:lang w:eastAsia="zh-CN"/>
        </w:rPr>
      </w:pPr>
      <w:r>
        <w:rPr>
          <w:lang w:eastAsia="zh-CN"/>
        </w:rPr>
        <w:t xml:space="preserve">3.1.2 </w:t>
      </w:r>
      <w:r>
        <w:rPr>
          <w:lang w:eastAsia="zh-CN"/>
        </w:rPr>
        <w:t>用户登录</w:t>
      </w:r>
    </w:p>
    <w:p w:rsidR="004251C7" w:rsidRDefault="000D7F02">
      <w:pPr>
        <w:rPr>
          <w:lang w:eastAsia="zh-CN"/>
        </w:rPr>
      </w:pPr>
      <w:r>
        <w:rPr>
          <w:lang w:eastAsia="zh-CN"/>
        </w:rPr>
        <w:t xml:space="preserve">• </w:t>
      </w:r>
      <w:r>
        <w:rPr>
          <w:lang w:eastAsia="zh-CN"/>
        </w:rPr>
        <w:t>访问登录页面：点击首页的</w:t>
      </w:r>
      <w:r>
        <w:rPr>
          <w:lang w:eastAsia="zh-CN"/>
        </w:rPr>
        <w:t>"</w:t>
      </w:r>
      <w:r>
        <w:rPr>
          <w:lang w:eastAsia="zh-CN"/>
        </w:rPr>
        <w:t>登录</w:t>
      </w:r>
      <w:r>
        <w:rPr>
          <w:lang w:eastAsia="zh-CN"/>
        </w:rPr>
        <w:t>"</w:t>
      </w:r>
      <w:r>
        <w:rPr>
          <w:lang w:eastAsia="zh-CN"/>
        </w:rPr>
        <w:t>按钮</w:t>
      </w:r>
    </w:p>
    <w:p w:rsidR="004251C7" w:rsidRDefault="000D7F02">
      <w:pPr>
        <w:rPr>
          <w:lang w:eastAsia="zh-CN"/>
        </w:rPr>
      </w:pPr>
      <w:r>
        <w:rPr>
          <w:lang w:eastAsia="zh-CN"/>
        </w:rPr>
        <w:t xml:space="preserve">• </w:t>
      </w:r>
      <w:r>
        <w:rPr>
          <w:lang w:eastAsia="zh-CN"/>
        </w:rPr>
        <w:t>填写登录信息：账号（手机号）、密码</w:t>
      </w:r>
    </w:p>
    <w:p w:rsidR="004251C7" w:rsidRDefault="000D7F02">
      <w:pPr>
        <w:rPr>
          <w:lang w:eastAsia="zh-CN"/>
        </w:rPr>
      </w:pPr>
      <w:r>
        <w:rPr>
          <w:lang w:eastAsia="zh-CN"/>
        </w:rPr>
        <w:t xml:space="preserve">• </w:t>
      </w:r>
      <w:r>
        <w:rPr>
          <w:lang w:eastAsia="zh-CN"/>
        </w:rPr>
        <w:t>登录成功：系统设置登录状态，可访问需要登录的功能</w:t>
      </w:r>
    </w:p>
    <w:p w:rsidR="004251C7" w:rsidRDefault="000D7F02">
      <w:pPr>
        <w:pStyle w:val="21"/>
        <w:rPr>
          <w:lang w:eastAsia="zh-CN"/>
        </w:rPr>
      </w:pPr>
      <w:r>
        <w:rPr>
          <w:lang w:eastAsia="zh-CN"/>
        </w:rPr>
        <w:t xml:space="preserve">3.2 </w:t>
      </w:r>
      <w:r>
        <w:rPr>
          <w:lang w:eastAsia="zh-CN"/>
        </w:rPr>
        <w:t>首页浏览</w:t>
      </w:r>
    </w:p>
    <w:p w:rsidR="004251C7" w:rsidRDefault="000D7F02">
      <w:pPr>
        <w:rPr>
          <w:lang w:eastAsia="zh-CN"/>
        </w:rPr>
      </w:pPr>
      <w:r>
        <w:rPr>
          <w:lang w:eastAsia="zh-CN"/>
        </w:rPr>
        <w:t xml:space="preserve">• </w:t>
      </w:r>
      <w:r>
        <w:rPr>
          <w:lang w:eastAsia="zh-CN"/>
        </w:rPr>
        <w:t>首页展</w:t>
      </w:r>
      <w:r>
        <w:rPr>
          <w:lang w:eastAsia="zh-CN"/>
        </w:rPr>
        <w:t>示所有已发布的闲置</w:t>
      </w:r>
      <w:r w:rsidR="000C5237">
        <w:rPr>
          <w:lang w:eastAsia="zh-CN"/>
        </w:rPr>
        <w:t>书籍</w:t>
      </w:r>
      <w:r>
        <w:rPr>
          <w:lang w:eastAsia="zh-CN"/>
        </w:rPr>
        <w:t>列表</w:t>
      </w:r>
    </w:p>
    <w:p w:rsidR="004251C7" w:rsidRDefault="000D7F02">
      <w:pPr>
        <w:rPr>
          <w:lang w:eastAsia="zh-CN"/>
        </w:rPr>
      </w:pPr>
      <w:r>
        <w:rPr>
          <w:lang w:eastAsia="zh-CN"/>
        </w:rPr>
        <w:t xml:space="preserve">• </w:t>
      </w:r>
      <w:r>
        <w:rPr>
          <w:lang w:eastAsia="zh-CN"/>
        </w:rPr>
        <w:t>支持分页浏览，每页显示</w:t>
      </w:r>
      <w:r>
        <w:rPr>
          <w:lang w:eastAsia="zh-CN"/>
        </w:rPr>
        <w:t>8</w:t>
      </w:r>
      <w:r>
        <w:rPr>
          <w:lang w:eastAsia="zh-CN"/>
        </w:rPr>
        <w:t>条</w:t>
      </w:r>
      <w:r w:rsidR="000C5237">
        <w:rPr>
          <w:lang w:eastAsia="zh-CN"/>
        </w:rPr>
        <w:t>书籍</w:t>
      </w:r>
      <w:r>
        <w:rPr>
          <w:lang w:eastAsia="zh-CN"/>
        </w:rPr>
        <w:t>信息</w:t>
      </w:r>
    </w:p>
    <w:p w:rsidR="004251C7" w:rsidRDefault="000D7F02">
      <w:pPr>
        <w:rPr>
          <w:lang w:eastAsia="zh-CN"/>
        </w:rPr>
      </w:pPr>
      <w:r>
        <w:rPr>
          <w:lang w:eastAsia="zh-CN"/>
        </w:rPr>
        <w:t xml:space="preserve">• </w:t>
      </w:r>
      <w:r w:rsidR="000C5237">
        <w:rPr>
          <w:lang w:eastAsia="zh-CN"/>
        </w:rPr>
        <w:t>书籍</w:t>
      </w:r>
      <w:r>
        <w:rPr>
          <w:lang w:eastAsia="zh-CN"/>
        </w:rPr>
        <w:t>卡片展示：</w:t>
      </w:r>
      <w:r w:rsidR="000C5237">
        <w:rPr>
          <w:lang w:eastAsia="zh-CN"/>
        </w:rPr>
        <w:t>书籍</w:t>
      </w:r>
      <w:r>
        <w:rPr>
          <w:lang w:eastAsia="zh-CN"/>
        </w:rPr>
        <w:t>图片、名称、价格、发布者、发布时间</w:t>
      </w:r>
    </w:p>
    <w:p w:rsidR="004251C7" w:rsidRDefault="000D7F02">
      <w:pPr>
        <w:rPr>
          <w:lang w:eastAsia="zh-CN"/>
        </w:rPr>
      </w:pPr>
      <w:r>
        <w:rPr>
          <w:lang w:eastAsia="zh-CN"/>
        </w:rPr>
        <w:t xml:space="preserve">• </w:t>
      </w:r>
      <w:r>
        <w:rPr>
          <w:lang w:eastAsia="zh-CN"/>
        </w:rPr>
        <w:t>点击</w:t>
      </w:r>
      <w:r w:rsidR="000C5237">
        <w:rPr>
          <w:lang w:eastAsia="zh-CN"/>
        </w:rPr>
        <w:t>书籍</w:t>
      </w:r>
      <w:r>
        <w:rPr>
          <w:lang w:eastAsia="zh-CN"/>
        </w:rPr>
        <w:t>卡片可进入</w:t>
      </w:r>
      <w:r w:rsidR="000C5237">
        <w:rPr>
          <w:lang w:eastAsia="zh-CN"/>
        </w:rPr>
        <w:t>书籍</w:t>
      </w:r>
      <w:r>
        <w:rPr>
          <w:lang w:eastAsia="zh-CN"/>
        </w:rPr>
        <w:t>详情页</w:t>
      </w:r>
    </w:p>
    <w:p w:rsidR="004251C7" w:rsidRDefault="000D7F02">
      <w:pPr>
        <w:pStyle w:val="21"/>
        <w:rPr>
          <w:lang w:eastAsia="zh-CN"/>
        </w:rPr>
      </w:pPr>
      <w:r>
        <w:rPr>
          <w:lang w:eastAsia="zh-CN"/>
        </w:rPr>
        <w:t xml:space="preserve">3.3 </w:t>
      </w:r>
      <w:r w:rsidR="000C5237">
        <w:rPr>
          <w:rFonts w:ascii="微软雅黑" w:eastAsia="微软雅黑" w:hAnsi="微软雅黑" w:cs="微软雅黑" w:hint="eastAsia"/>
          <w:lang w:eastAsia="zh-CN"/>
        </w:rPr>
        <w:t>书</w:t>
      </w:r>
      <w:r w:rsidR="000C5237">
        <w:rPr>
          <w:rFonts w:ascii="MS Gothic" w:eastAsia="MS Gothic" w:hAnsi="MS Gothic" w:cs="MS Gothic" w:hint="eastAsia"/>
          <w:lang w:eastAsia="zh-CN"/>
        </w:rPr>
        <w:t>籍</w:t>
      </w:r>
      <w:r>
        <w:rPr>
          <w:lang w:eastAsia="zh-CN"/>
        </w:rPr>
        <w:t>搜索与筛选</w:t>
      </w:r>
    </w:p>
    <w:p w:rsidR="004251C7" w:rsidRDefault="000D7F02">
      <w:pPr>
        <w:rPr>
          <w:lang w:eastAsia="zh-CN"/>
        </w:rPr>
      </w:pPr>
      <w:r>
        <w:rPr>
          <w:lang w:eastAsia="zh-CN"/>
        </w:rPr>
        <w:t xml:space="preserve">3.3.1 </w:t>
      </w:r>
      <w:r>
        <w:rPr>
          <w:lang w:eastAsia="zh-CN"/>
        </w:rPr>
        <w:t>关键词搜索</w:t>
      </w:r>
    </w:p>
    <w:p w:rsidR="004251C7" w:rsidRDefault="000D7F02">
      <w:pPr>
        <w:rPr>
          <w:lang w:eastAsia="zh-CN"/>
        </w:rPr>
      </w:pPr>
      <w:r>
        <w:rPr>
          <w:lang w:eastAsia="zh-CN"/>
        </w:rPr>
        <w:t xml:space="preserve">• </w:t>
      </w:r>
      <w:r>
        <w:rPr>
          <w:lang w:eastAsia="zh-CN"/>
        </w:rPr>
        <w:t>在搜索框输入关键词</w:t>
      </w:r>
    </w:p>
    <w:p w:rsidR="004251C7" w:rsidRDefault="000D7F02">
      <w:pPr>
        <w:rPr>
          <w:lang w:eastAsia="zh-CN"/>
        </w:rPr>
      </w:pPr>
      <w:r>
        <w:rPr>
          <w:lang w:eastAsia="zh-CN"/>
        </w:rPr>
        <w:lastRenderedPageBreak/>
        <w:t xml:space="preserve">• </w:t>
      </w:r>
      <w:r>
        <w:rPr>
          <w:lang w:eastAsia="zh-CN"/>
        </w:rPr>
        <w:t>系统搜索</w:t>
      </w:r>
      <w:r w:rsidR="000C5237">
        <w:rPr>
          <w:lang w:eastAsia="zh-CN"/>
        </w:rPr>
        <w:t>书籍</w:t>
      </w:r>
      <w:r>
        <w:rPr>
          <w:lang w:eastAsia="zh-CN"/>
        </w:rPr>
        <w:t>名称和详情中包含关键词的</w:t>
      </w:r>
      <w:r w:rsidR="000C5237">
        <w:rPr>
          <w:lang w:eastAsia="zh-CN"/>
        </w:rPr>
        <w:t>书籍</w:t>
      </w:r>
    </w:p>
    <w:p w:rsidR="004251C7" w:rsidRDefault="000D7F02">
      <w:pPr>
        <w:rPr>
          <w:lang w:eastAsia="zh-CN"/>
        </w:rPr>
      </w:pPr>
      <w:r>
        <w:rPr>
          <w:lang w:eastAsia="zh-CN"/>
        </w:rPr>
        <w:t xml:space="preserve">• </w:t>
      </w:r>
      <w:r>
        <w:rPr>
          <w:lang w:eastAsia="zh-CN"/>
        </w:rPr>
        <w:t>支持分页展示搜索结果</w:t>
      </w:r>
    </w:p>
    <w:p w:rsidR="004251C7" w:rsidRDefault="000D7F02">
      <w:pPr>
        <w:rPr>
          <w:lang w:eastAsia="zh-CN"/>
        </w:rPr>
      </w:pPr>
      <w:r>
        <w:rPr>
          <w:lang w:eastAsia="zh-CN"/>
        </w:rPr>
        <w:t xml:space="preserve">3.3.2 </w:t>
      </w:r>
      <w:r>
        <w:rPr>
          <w:lang w:eastAsia="zh-CN"/>
        </w:rPr>
        <w:t>标签筛选</w:t>
      </w:r>
    </w:p>
    <w:p w:rsidR="004251C7" w:rsidRDefault="000D7F02">
      <w:pPr>
        <w:rPr>
          <w:lang w:eastAsia="zh-CN"/>
        </w:rPr>
      </w:pPr>
      <w:r>
        <w:rPr>
          <w:lang w:eastAsia="zh-CN"/>
        </w:rPr>
        <w:t xml:space="preserve">• </w:t>
      </w:r>
      <w:r>
        <w:rPr>
          <w:lang w:eastAsia="zh-CN"/>
        </w:rPr>
        <w:t>系统提供以下分类标签：</w:t>
      </w:r>
    </w:p>
    <w:p w:rsidR="004251C7" w:rsidRDefault="000D7F02">
      <w:pPr>
        <w:rPr>
          <w:rFonts w:hint="eastAsia"/>
          <w:lang w:eastAsia="zh-CN"/>
        </w:rPr>
      </w:pPr>
      <w:r>
        <w:rPr>
          <w:lang w:eastAsia="zh-CN"/>
        </w:rPr>
        <w:t xml:space="preserve">• 1 </w:t>
      </w:r>
      <w:r w:rsidR="006A266A">
        <w:rPr>
          <w:lang w:eastAsia="zh-CN"/>
        </w:rPr>
        <w:t>–</w:t>
      </w:r>
      <w:r>
        <w:rPr>
          <w:lang w:eastAsia="zh-CN"/>
        </w:rPr>
        <w:t xml:space="preserve"> </w:t>
      </w:r>
      <w:r w:rsidR="006A266A">
        <w:rPr>
          <w:rFonts w:hint="eastAsia"/>
          <w:lang w:eastAsia="zh-CN"/>
        </w:rPr>
        <w:t>软件工程</w:t>
      </w:r>
    </w:p>
    <w:p w:rsidR="004251C7" w:rsidRDefault="000D7F02">
      <w:pPr>
        <w:rPr>
          <w:rFonts w:hint="eastAsia"/>
          <w:lang w:eastAsia="zh-CN"/>
        </w:rPr>
      </w:pPr>
      <w:r>
        <w:rPr>
          <w:lang w:eastAsia="zh-CN"/>
        </w:rPr>
        <w:t xml:space="preserve">• 2 </w:t>
      </w:r>
      <w:r w:rsidR="006A266A">
        <w:rPr>
          <w:lang w:eastAsia="zh-CN"/>
        </w:rPr>
        <w:t>–</w:t>
      </w:r>
      <w:r>
        <w:rPr>
          <w:lang w:eastAsia="zh-CN"/>
        </w:rPr>
        <w:t xml:space="preserve"> </w:t>
      </w:r>
      <w:r w:rsidR="006A266A">
        <w:rPr>
          <w:rFonts w:hint="eastAsia"/>
          <w:lang w:eastAsia="zh-CN"/>
        </w:rPr>
        <w:t>外语系</w:t>
      </w:r>
    </w:p>
    <w:p w:rsidR="004251C7" w:rsidRDefault="000D7F02">
      <w:pPr>
        <w:rPr>
          <w:rFonts w:hint="eastAsia"/>
          <w:lang w:eastAsia="zh-CN"/>
        </w:rPr>
      </w:pPr>
      <w:r>
        <w:rPr>
          <w:lang w:eastAsia="zh-CN"/>
        </w:rPr>
        <w:t xml:space="preserve">• 3 </w:t>
      </w:r>
      <w:r w:rsidR="006A266A">
        <w:rPr>
          <w:lang w:eastAsia="zh-CN"/>
        </w:rPr>
        <w:t>–</w:t>
      </w:r>
      <w:r>
        <w:rPr>
          <w:lang w:eastAsia="zh-CN"/>
        </w:rPr>
        <w:t xml:space="preserve"> </w:t>
      </w:r>
      <w:r w:rsidR="006A266A">
        <w:rPr>
          <w:rFonts w:hint="eastAsia"/>
          <w:lang w:eastAsia="zh-CN"/>
        </w:rPr>
        <w:t>动 画</w:t>
      </w:r>
    </w:p>
    <w:p w:rsidR="004251C7" w:rsidRDefault="000D7F02">
      <w:pPr>
        <w:rPr>
          <w:rFonts w:hint="eastAsia"/>
          <w:lang w:eastAsia="zh-CN"/>
        </w:rPr>
      </w:pPr>
      <w:r>
        <w:rPr>
          <w:lang w:eastAsia="zh-CN"/>
        </w:rPr>
        <w:t xml:space="preserve">• 4 </w:t>
      </w:r>
      <w:r w:rsidR="006A266A">
        <w:rPr>
          <w:lang w:eastAsia="zh-CN"/>
        </w:rPr>
        <w:t>–</w:t>
      </w:r>
      <w:r>
        <w:rPr>
          <w:lang w:eastAsia="zh-CN"/>
        </w:rPr>
        <w:t xml:space="preserve"> </w:t>
      </w:r>
      <w:r w:rsidR="006A266A">
        <w:rPr>
          <w:rFonts w:hint="eastAsia"/>
          <w:lang w:eastAsia="zh-CN"/>
        </w:rPr>
        <w:t>电子信息</w:t>
      </w:r>
    </w:p>
    <w:p w:rsidR="004251C7" w:rsidRDefault="000D7F02">
      <w:pPr>
        <w:rPr>
          <w:rFonts w:hint="eastAsia"/>
          <w:lang w:eastAsia="zh-CN"/>
        </w:rPr>
      </w:pPr>
      <w:r>
        <w:rPr>
          <w:lang w:eastAsia="zh-CN"/>
        </w:rPr>
        <w:t xml:space="preserve">• 5 </w:t>
      </w:r>
      <w:r w:rsidR="006A266A">
        <w:rPr>
          <w:lang w:eastAsia="zh-CN"/>
        </w:rPr>
        <w:t>–</w:t>
      </w:r>
      <w:r>
        <w:rPr>
          <w:lang w:eastAsia="zh-CN"/>
        </w:rPr>
        <w:t xml:space="preserve"> </w:t>
      </w:r>
      <w:r w:rsidR="006A266A">
        <w:rPr>
          <w:rFonts w:hint="eastAsia"/>
          <w:lang w:eastAsia="zh-CN"/>
        </w:rPr>
        <w:t>公告展示</w:t>
      </w:r>
    </w:p>
    <w:p w:rsidR="004251C7" w:rsidRDefault="000D7F02">
      <w:pPr>
        <w:rPr>
          <w:lang w:eastAsia="zh-CN"/>
        </w:rPr>
      </w:pPr>
      <w:r>
        <w:rPr>
          <w:lang w:eastAsia="zh-CN"/>
        </w:rPr>
        <w:t xml:space="preserve">• </w:t>
      </w:r>
      <w:r>
        <w:rPr>
          <w:lang w:eastAsia="zh-CN"/>
        </w:rPr>
        <w:t>点击相应标签可筛选该分类下的所有</w:t>
      </w:r>
      <w:r w:rsidR="000C5237">
        <w:rPr>
          <w:lang w:eastAsia="zh-CN"/>
        </w:rPr>
        <w:t>书籍</w:t>
      </w:r>
    </w:p>
    <w:p w:rsidR="004251C7" w:rsidRDefault="000D7F02">
      <w:pPr>
        <w:pStyle w:val="21"/>
        <w:rPr>
          <w:lang w:eastAsia="zh-CN"/>
        </w:rPr>
      </w:pPr>
      <w:r>
        <w:rPr>
          <w:lang w:eastAsia="zh-CN"/>
        </w:rPr>
        <w:t xml:space="preserve">3.4 </w:t>
      </w:r>
      <w:r w:rsidR="000C5237">
        <w:rPr>
          <w:rFonts w:ascii="微软雅黑" w:eastAsia="微软雅黑" w:hAnsi="微软雅黑" w:cs="微软雅黑" w:hint="eastAsia"/>
          <w:lang w:eastAsia="zh-CN"/>
        </w:rPr>
        <w:t>书</w:t>
      </w:r>
      <w:r w:rsidR="000C5237">
        <w:rPr>
          <w:rFonts w:ascii="MS Gothic" w:eastAsia="MS Gothic" w:hAnsi="MS Gothic" w:cs="MS Gothic" w:hint="eastAsia"/>
          <w:lang w:eastAsia="zh-CN"/>
        </w:rPr>
        <w:t>籍</w:t>
      </w:r>
      <w:r>
        <w:rPr>
          <w:lang w:eastAsia="zh-CN"/>
        </w:rPr>
        <w:t>详情</w:t>
      </w:r>
    </w:p>
    <w:p w:rsidR="004251C7" w:rsidRDefault="000C5237">
      <w:pPr>
        <w:rPr>
          <w:lang w:eastAsia="zh-CN"/>
        </w:rPr>
      </w:pPr>
      <w:r>
        <w:rPr>
          <w:lang w:eastAsia="zh-CN"/>
        </w:rPr>
        <w:t>书籍</w:t>
      </w:r>
      <w:r w:rsidR="000D7F02">
        <w:rPr>
          <w:lang w:eastAsia="zh-CN"/>
        </w:rPr>
        <w:t>详情页展示以下信息：</w:t>
      </w:r>
    </w:p>
    <w:p w:rsidR="004251C7" w:rsidRDefault="000D7F02">
      <w:pPr>
        <w:rPr>
          <w:lang w:eastAsia="zh-CN"/>
        </w:rPr>
      </w:pPr>
      <w:r>
        <w:rPr>
          <w:lang w:eastAsia="zh-CN"/>
        </w:rPr>
        <w:t xml:space="preserve">• </w:t>
      </w:r>
      <w:r w:rsidR="000C5237">
        <w:rPr>
          <w:lang w:eastAsia="zh-CN"/>
        </w:rPr>
        <w:t>书籍</w:t>
      </w:r>
      <w:r>
        <w:rPr>
          <w:lang w:eastAsia="zh-CN"/>
        </w:rPr>
        <w:t>图片：展示</w:t>
      </w:r>
      <w:r w:rsidR="000C5237">
        <w:rPr>
          <w:lang w:eastAsia="zh-CN"/>
        </w:rPr>
        <w:t>书籍</w:t>
      </w:r>
      <w:r>
        <w:rPr>
          <w:lang w:eastAsia="zh-CN"/>
        </w:rPr>
        <w:t>的多张图片</w:t>
      </w:r>
    </w:p>
    <w:p w:rsidR="004251C7" w:rsidRDefault="000D7F02">
      <w:pPr>
        <w:rPr>
          <w:lang w:eastAsia="zh-CN"/>
        </w:rPr>
      </w:pPr>
      <w:r>
        <w:rPr>
          <w:lang w:eastAsia="zh-CN"/>
        </w:rPr>
        <w:t xml:space="preserve">• </w:t>
      </w:r>
      <w:r w:rsidR="000C5237">
        <w:rPr>
          <w:lang w:eastAsia="zh-CN"/>
        </w:rPr>
        <w:t>书籍</w:t>
      </w:r>
      <w:r>
        <w:rPr>
          <w:lang w:eastAsia="zh-CN"/>
        </w:rPr>
        <w:t>名称：</w:t>
      </w:r>
      <w:r w:rsidR="000C5237">
        <w:rPr>
          <w:lang w:eastAsia="zh-CN"/>
        </w:rPr>
        <w:t>书籍</w:t>
      </w:r>
      <w:r>
        <w:rPr>
          <w:lang w:eastAsia="zh-CN"/>
        </w:rPr>
        <w:t>的标题</w:t>
      </w:r>
    </w:p>
    <w:p w:rsidR="004251C7" w:rsidRDefault="000D7F02">
      <w:pPr>
        <w:rPr>
          <w:lang w:eastAsia="zh-CN"/>
        </w:rPr>
      </w:pPr>
      <w:r>
        <w:rPr>
          <w:lang w:eastAsia="zh-CN"/>
        </w:rPr>
        <w:t xml:space="preserve">• </w:t>
      </w:r>
      <w:r w:rsidR="000C5237">
        <w:rPr>
          <w:lang w:eastAsia="zh-CN"/>
        </w:rPr>
        <w:t>书籍</w:t>
      </w:r>
      <w:r>
        <w:rPr>
          <w:lang w:eastAsia="zh-CN"/>
        </w:rPr>
        <w:t>价格：当前售价</w:t>
      </w:r>
    </w:p>
    <w:p w:rsidR="004251C7" w:rsidRDefault="000D7F02">
      <w:pPr>
        <w:rPr>
          <w:lang w:eastAsia="zh-CN"/>
        </w:rPr>
      </w:pPr>
      <w:r>
        <w:rPr>
          <w:lang w:eastAsia="zh-CN"/>
        </w:rPr>
        <w:t xml:space="preserve">• </w:t>
      </w:r>
      <w:r w:rsidR="000C5237">
        <w:rPr>
          <w:lang w:eastAsia="zh-CN"/>
        </w:rPr>
        <w:t>书籍</w:t>
      </w:r>
      <w:r>
        <w:rPr>
          <w:lang w:eastAsia="zh-CN"/>
        </w:rPr>
        <w:t>详情：</w:t>
      </w:r>
      <w:r w:rsidR="000C5237">
        <w:rPr>
          <w:lang w:eastAsia="zh-CN"/>
        </w:rPr>
        <w:t>书籍</w:t>
      </w:r>
      <w:r>
        <w:rPr>
          <w:lang w:eastAsia="zh-CN"/>
        </w:rPr>
        <w:t>的详细描述</w:t>
      </w:r>
    </w:p>
    <w:p w:rsidR="004251C7" w:rsidRDefault="000D7F02">
      <w:pPr>
        <w:rPr>
          <w:lang w:eastAsia="zh-CN"/>
        </w:rPr>
      </w:pPr>
      <w:r>
        <w:rPr>
          <w:lang w:eastAsia="zh-CN"/>
        </w:rPr>
        <w:t xml:space="preserve">• </w:t>
      </w:r>
      <w:r>
        <w:rPr>
          <w:lang w:eastAsia="zh-CN"/>
        </w:rPr>
        <w:t>发货地点：</w:t>
      </w:r>
      <w:r w:rsidR="000C5237">
        <w:rPr>
          <w:lang w:eastAsia="zh-CN"/>
        </w:rPr>
        <w:t>书籍</w:t>
      </w:r>
      <w:r>
        <w:rPr>
          <w:lang w:eastAsia="zh-CN"/>
        </w:rPr>
        <w:t>所在位置</w:t>
      </w:r>
    </w:p>
    <w:p w:rsidR="004251C7" w:rsidRDefault="000D7F02">
      <w:pPr>
        <w:rPr>
          <w:lang w:eastAsia="zh-CN"/>
        </w:rPr>
      </w:pPr>
      <w:r>
        <w:rPr>
          <w:lang w:eastAsia="zh-CN"/>
        </w:rPr>
        <w:t xml:space="preserve">• </w:t>
      </w:r>
      <w:r>
        <w:rPr>
          <w:lang w:eastAsia="zh-CN"/>
        </w:rPr>
        <w:t>分类标签：</w:t>
      </w:r>
      <w:r w:rsidR="000C5237">
        <w:rPr>
          <w:lang w:eastAsia="zh-CN"/>
        </w:rPr>
        <w:t>书籍</w:t>
      </w:r>
      <w:r>
        <w:rPr>
          <w:lang w:eastAsia="zh-CN"/>
        </w:rPr>
        <w:t>所属分类</w:t>
      </w:r>
    </w:p>
    <w:p w:rsidR="004251C7" w:rsidRDefault="000D7F02">
      <w:pPr>
        <w:rPr>
          <w:lang w:eastAsia="zh-CN"/>
        </w:rPr>
      </w:pPr>
      <w:r>
        <w:rPr>
          <w:lang w:eastAsia="zh-CN"/>
        </w:rPr>
        <w:t xml:space="preserve">• </w:t>
      </w:r>
      <w:r>
        <w:rPr>
          <w:lang w:eastAsia="zh-CN"/>
        </w:rPr>
        <w:t>发布时间：</w:t>
      </w:r>
      <w:r w:rsidR="000C5237">
        <w:rPr>
          <w:lang w:eastAsia="zh-CN"/>
        </w:rPr>
        <w:t>书籍</w:t>
      </w:r>
      <w:r>
        <w:rPr>
          <w:lang w:eastAsia="zh-CN"/>
        </w:rPr>
        <w:t>发布时间</w:t>
      </w:r>
    </w:p>
    <w:p w:rsidR="004251C7" w:rsidRDefault="000D7F02">
      <w:pPr>
        <w:rPr>
          <w:lang w:eastAsia="zh-CN"/>
        </w:rPr>
      </w:pPr>
      <w:r>
        <w:rPr>
          <w:lang w:eastAsia="zh-CN"/>
        </w:rPr>
        <w:t xml:space="preserve">• </w:t>
      </w:r>
      <w:r>
        <w:rPr>
          <w:lang w:eastAsia="zh-CN"/>
        </w:rPr>
        <w:t>发布者信息：发布人昵称和头像</w:t>
      </w:r>
    </w:p>
    <w:p w:rsidR="004251C7" w:rsidRDefault="000D7F02">
      <w:pPr>
        <w:rPr>
          <w:lang w:eastAsia="zh-CN"/>
        </w:rPr>
      </w:pPr>
      <w:r>
        <w:rPr>
          <w:lang w:eastAsia="zh-CN"/>
        </w:rPr>
        <w:t>详情页操作按钮：收藏、联系卖家、立即购买</w:t>
      </w:r>
    </w:p>
    <w:p w:rsidR="004251C7" w:rsidRDefault="000D7F02">
      <w:pPr>
        <w:pStyle w:val="21"/>
        <w:rPr>
          <w:lang w:eastAsia="zh-CN"/>
        </w:rPr>
      </w:pPr>
      <w:r>
        <w:rPr>
          <w:lang w:eastAsia="zh-CN"/>
        </w:rPr>
        <w:t xml:space="preserve">3.5 </w:t>
      </w:r>
      <w:r>
        <w:rPr>
          <w:lang w:eastAsia="zh-CN"/>
        </w:rPr>
        <w:t>发布闲置</w:t>
      </w:r>
      <w:r w:rsidR="000C5237">
        <w:rPr>
          <w:rFonts w:ascii="微软雅黑" w:eastAsia="微软雅黑" w:hAnsi="微软雅黑" w:cs="微软雅黑" w:hint="eastAsia"/>
          <w:lang w:eastAsia="zh-CN"/>
        </w:rPr>
        <w:t>书</w:t>
      </w:r>
      <w:r w:rsidR="000C5237">
        <w:rPr>
          <w:rFonts w:ascii="MS Gothic" w:eastAsia="MS Gothic" w:hAnsi="MS Gothic" w:cs="MS Gothic" w:hint="eastAsia"/>
          <w:lang w:eastAsia="zh-CN"/>
        </w:rPr>
        <w:t>籍</w:t>
      </w:r>
    </w:p>
    <w:p w:rsidR="004251C7" w:rsidRDefault="000D7F02">
      <w:pPr>
        <w:rPr>
          <w:lang w:eastAsia="zh-CN"/>
        </w:rPr>
      </w:pPr>
      <w:r>
        <w:rPr>
          <w:lang w:eastAsia="zh-CN"/>
        </w:rPr>
        <w:t>发布闲置</w:t>
      </w:r>
      <w:r w:rsidR="000C5237">
        <w:rPr>
          <w:lang w:eastAsia="zh-CN"/>
        </w:rPr>
        <w:t>书籍</w:t>
      </w:r>
      <w:r>
        <w:rPr>
          <w:lang w:eastAsia="zh-CN"/>
        </w:rPr>
        <w:t>步骤：</w:t>
      </w:r>
    </w:p>
    <w:p w:rsidR="004251C7" w:rsidRDefault="000D7F02">
      <w:pPr>
        <w:rPr>
          <w:lang w:eastAsia="zh-CN"/>
        </w:rPr>
      </w:pPr>
      <w:r>
        <w:rPr>
          <w:lang w:eastAsia="zh-CN"/>
        </w:rPr>
        <w:lastRenderedPageBreak/>
        <w:t xml:space="preserve">• 1. </w:t>
      </w:r>
      <w:r>
        <w:rPr>
          <w:lang w:eastAsia="zh-CN"/>
        </w:rPr>
        <w:t>点击</w:t>
      </w:r>
      <w:r>
        <w:rPr>
          <w:lang w:eastAsia="zh-CN"/>
        </w:rPr>
        <w:t>"</w:t>
      </w:r>
      <w:r>
        <w:rPr>
          <w:lang w:eastAsia="zh-CN"/>
        </w:rPr>
        <w:t>发布</w:t>
      </w:r>
      <w:r>
        <w:rPr>
          <w:lang w:eastAsia="zh-CN"/>
        </w:rPr>
        <w:t>"</w:t>
      </w:r>
      <w:r>
        <w:rPr>
          <w:lang w:eastAsia="zh-CN"/>
        </w:rPr>
        <w:t>按钮进入发布页面</w:t>
      </w:r>
    </w:p>
    <w:p w:rsidR="004251C7" w:rsidRDefault="000D7F02">
      <w:pPr>
        <w:rPr>
          <w:lang w:eastAsia="zh-CN"/>
        </w:rPr>
      </w:pPr>
      <w:r>
        <w:rPr>
          <w:lang w:eastAsia="zh-CN"/>
        </w:rPr>
        <w:t xml:space="preserve">• 2. </w:t>
      </w:r>
      <w:r>
        <w:rPr>
          <w:lang w:eastAsia="zh-CN"/>
        </w:rPr>
        <w:t>填写</w:t>
      </w:r>
      <w:r w:rsidR="000C5237">
        <w:rPr>
          <w:lang w:eastAsia="zh-CN"/>
        </w:rPr>
        <w:t>书籍</w:t>
      </w:r>
      <w:r>
        <w:rPr>
          <w:lang w:eastAsia="zh-CN"/>
        </w:rPr>
        <w:t>信息：名称、详情、价格、发货地点</w:t>
      </w:r>
    </w:p>
    <w:p w:rsidR="004251C7" w:rsidRDefault="000D7F02">
      <w:pPr>
        <w:rPr>
          <w:lang w:eastAsia="zh-CN"/>
        </w:rPr>
      </w:pPr>
      <w:r>
        <w:rPr>
          <w:lang w:eastAsia="zh-CN"/>
        </w:rPr>
        <w:t xml:space="preserve">• 3. </w:t>
      </w:r>
      <w:r>
        <w:rPr>
          <w:lang w:eastAsia="zh-CN"/>
        </w:rPr>
        <w:t>选择分类标签</w:t>
      </w:r>
    </w:p>
    <w:p w:rsidR="004251C7" w:rsidRDefault="000D7F02">
      <w:pPr>
        <w:rPr>
          <w:rFonts w:hint="eastAsia"/>
          <w:lang w:eastAsia="zh-CN"/>
        </w:rPr>
      </w:pPr>
      <w:r>
        <w:rPr>
          <w:lang w:eastAsia="zh-CN"/>
        </w:rPr>
        <w:t xml:space="preserve">• 4. </w:t>
      </w:r>
      <w:r>
        <w:rPr>
          <w:lang w:eastAsia="zh-CN"/>
        </w:rPr>
        <w:t>上传</w:t>
      </w:r>
      <w:r w:rsidR="000C5237">
        <w:rPr>
          <w:lang w:eastAsia="zh-CN"/>
        </w:rPr>
        <w:t>书籍</w:t>
      </w:r>
      <w:r w:rsidR="006A266A">
        <w:rPr>
          <w:lang w:eastAsia="zh-CN"/>
        </w:rPr>
        <w:t>图片</w:t>
      </w:r>
    </w:p>
    <w:p w:rsidR="004251C7" w:rsidRDefault="000D7F02">
      <w:pPr>
        <w:rPr>
          <w:lang w:eastAsia="zh-CN"/>
        </w:rPr>
      </w:pPr>
      <w:r>
        <w:rPr>
          <w:lang w:eastAsia="zh-CN"/>
        </w:rPr>
        <w:t>• 5.</w:t>
      </w:r>
      <w:r>
        <w:rPr>
          <w:lang w:eastAsia="zh-CN"/>
        </w:rPr>
        <w:t xml:space="preserve"> </w:t>
      </w:r>
      <w:r>
        <w:rPr>
          <w:lang w:eastAsia="zh-CN"/>
        </w:rPr>
        <w:t>点击</w:t>
      </w:r>
      <w:r>
        <w:rPr>
          <w:lang w:eastAsia="zh-CN"/>
        </w:rPr>
        <w:t>"</w:t>
      </w:r>
      <w:r>
        <w:rPr>
          <w:lang w:eastAsia="zh-CN"/>
        </w:rPr>
        <w:t>发布</w:t>
      </w:r>
      <w:r>
        <w:rPr>
          <w:lang w:eastAsia="zh-CN"/>
        </w:rPr>
        <w:t>"</w:t>
      </w:r>
      <w:r>
        <w:rPr>
          <w:lang w:eastAsia="zh-CN"/>
        </w:rPr>
        <w:t>按钮提交</w:t>
      </w:r>
    </w:p>
    <w:p w:rsidR="004251C7" w:rsidRDefault="000D7F02">
      <w:pPr>
        <w:rPr>
          <w:lang w:eastAsia="zh-CN"/>
        </w:rPr>
      </w:pPr>
      <w:r>
        <w:rPr>
          <w:lang w:eastAsia="zh-CN"/>
        </w:rPr>
        <w:t xml:space="preserve">• 6. </w:t>
      </w:r>
      <w:r>
        <w:rPr>
          <w:lang w:eastAsia="zh-CN"/>
        </w:rPr>
        <w:t>发布成功后</w:t>
      </w:r>
      <w:r w:rsidR="000C5237">
        <w:rPr>
          <w:lang w:eastAsia="zh-CN"/>
        </w:rPr>
        <w:t>书籍</w:t>
      </w:r>
      <w:r>
        <w:rPr>
          <w:lang w:eastAsia="zh-CN"/>
        </w:rPr>
        <w:t>将展示在平台上</w:t>
      </w:r>
    </w:p>
    <w:p w:rsidR="004251C7" w:rsidRDefault="000D7F02">
      <w:pPr>
        <w:rPr>
          <w:lang w:eastAsia="zh-CN"/>
        </w:rPr>
      </w:pPr>
      <w:r>
        <w:rPr>
          <w:lang w:eastAsia="zh-CN"/>
        </w:rPr>
        <w:t>注意事项：</w:t>
      </w:r>
    </w:p>
    <w:p w:rsidR="004251C7" w:rsidRDefault="000D7F02">
      <w:pPr>
        <w:rPr>
          <w:lang w:eastAsia="zh-CN"/>
        </w:rPr>
      </w:pPr>
      <w:r>
        <w:rPr>
          <w:lang w:eastAsia="zh-CN"/>
        </w:rPr>
        <w:t xml:space="preserve">• </w:t>
      </w:r>
      <w:r>
        <w:rPr>
          <w:lang w:eastAsia="zh-CN"/>
        </w:rPr>
        <w:t>图片建议使用清晰的照片，以便买家了解</w:t>
      </w:r>
      <w:r w:rsidR="000C5237">
        <w:rPr>
          <w:lang w:eastAsia="zh-CN"/>
        </w:rPr>
        <w:t>书籍</w:t>
      </w:r>
      <w:r>
        <w:rPr>
          <w:lang w:eastAsia="zh-CN"/>
        </w:rPr>
        <w:t>状况</w:t>
      </w:r>
    </w:p>
    <w:p w:rsidR="004251C7" w:rsidRDefault="000D7F02">
      <w:pPr>
        <w:rPr>
          <w:lang w:eastAsia="zh-CN"/>
        </w:rPr>
      </w:pPr>
      <w:r>
        <w:rPr>
          <w:lang w:eastAsia="zh-CN"/>
        </w:rPr>
        <w:t xml:space="preserve">• </w:t>
      </w:r>
      <w:r>
        <w:rPr>
          <w:lang w:eastAsia="zh-CN"/>
        </w:rPr>
        <w:t>价格请如实填写，避免产生交易纠纷</w:t>
      </w:r>
    </w:p>
    <w:p w:rsidR="004251C7" w:rsidRDefault="000D7F02">
      <w:pPr>
        <w:rPr>
          <w:lang w:eastAsia="zh-CN"/>
        </w:rPr>
      </w:pPr>
      <w:r>
        <w:rPr>
          <w:lang w:eastAsia="zh-CN"/>
        </w:rPr>
        <w:t xml:space="preserve">• </w:t>
      </w:r>
      <w:r w:rsidR="000C5237">
        <w:rPr>
          <w:lang w:eastAsia="zh-CN"/>
        </w:rPr>
        <w:t>书籍</w:t>
      </w:r>
      <w:r>
        <w:rPr>
          <w:lang w:eastAsia="zh-CN"/>
        </w:rPr>
        <w:t>详情请详细描述，包括新旧程度、使用状况</w:t>
      </w:r>
      <w:r w:rsidR="006A266A">
        <w:rPr>
          <w:rFonts w:hint="eastAsia"/>
          <w:lang w:eastAsia="zh-CN"/>
        </w:rPr>
        <w:t>、ISBN编号</w:t>
      </w:r>
      <w:r>
        <w:rPr>
          <w:lang w:eastAsia="zh-CN"/>
        </w:rPr>
        <w:t>等</w:t>
      </w:r>
    </w:p>
    <w:p w:rsidR="004251C7" w:rsidRDefault="000D7F02">
      <w:pPr>
        <w:pStyle w:val="21"/>
        <w:rPr>
          <w:lang w:eastAsia="zh-CN"/>
        </w:rPr>
      </w:pPr>
      <w:r>
        <w:rPr>
          <w:lang w:eastAsia="zh-CN"/>
        </w:rPr>
        <w:t xml:space="preserve">3.6 </w:t>
      </w:r>
      <w:r>
        <w:rPr>
          <w:lang w:eastAsia="zh-CN"/>
        </w:rPr>
        <w:t>收藏管理</w:t>
      </w:r>
    </w:p>
    <w:p w:rsidR="004251C7" w:rsidRDefault="000D7F02">
      <w:pPr>
        <w:rPr>
          <w:lang w:eastAsia="zh-CN"/>
        </w:rPr>
      </w:pPr>
      <w:r>
        <w:rPr>
          <w:lang w:eastAsia="zh-CN"/>
        </w:rPr>
        <w:t xml:space="preserve">3.6.1 </w:t>
      </w:r>
      <w:r>
        <w:rPr>
          <w:lang w:eastAsia="zh-CN"/>
        </w:rPr>
        <w:t>添加收藏</w:t>
      </w:r>
    </w:p>
    <w:p w:rsidR="004251C7" w:rsidRDefault="000D7F02">
      <w:pPr>
        <w:rPr>
          <w:lang w:eastAsia="zh-CN"/>
        </w:rPr>
      </w:pPr>
      <w:r>
        <w:rPr>
          <w:lang w:eastAsia="zh-CN"/>
        </w:rPr>
        <w:t xml:space="preserve">• </w:t>
      </w:r>
      <w:r>
        <w:rPr>
          <w:lang w:eastAsia="zh-CN"/>
        </w:rPr>
        <w:t>在</w:t>
      </w:r>
      <w:r w:rsidR="000C5237">
        <w:rPr>
          <w:lang w:eastAsia="zh-CN"/>
        </w:rPr>
        <w:t>书籍</w:t>
      </w:r>
      <w:r>
        <w:rPr>
          <w:lang w:eastAsia="zh-CN"/>
        </w:rPr>
        <w:t>详情页点击</w:t>
      </w:r>
      <w:r>
        <w:rPr>
          <w:lang w:eastAsia="zh-CN"/>
        </w:rPr>
        <w:t>"</w:t>
      </w:r>
      <w:r>
        <w:rPr>
          <w:lang w:eastAsia="zh-CN"/>
        </w:rPr>
        <w:t>收藏</w:t>
      </w:r>
      <w:r>
        <w:rPr>
          <w:lang w:eastAsia="zh-CN"/>
        </w:rPr>
        <w:t>"</w:t>
      </w:r>
      <w:r>
        <w:rPr>
          <w:lang w:eastAsia="zh-CN"/>
        </w:rPr>
        <w:t>按钮</w:t>
      </w:r>
    </w:p>
    <w:p w:rsidR="004251C7" w:rsidRDefault="000D7F02">
      <w:pPr>
        <w:rPr>
          <w:lang w:eastAsia="zh-CN"/>
        </w:rPr>
      </w:pPr>
      <w:r>
        <w:rPr>
          <w:lang w:eastAsia="zh-CN"/>
        </w:rPr>
        <w:t xml:space="preserve">• </w:t>
      </w:r>
      <w:r>
        <w:rPr>
          <w:lang w:eastAsia="zh-CN"/>
        </w:rPr>
        <w:t>收藏成功后，按钮变为</w:t>
      </w:r>
      <w:r>
        <w:rPr>
          <w:lang w:eastAsia="zh-CN"/>
        </w:rPr>
        <w:t>"</w:t>
      </w:r>
      <w:r>
        <w:rPr>
          <w:lang w:eastAsia="zh-CN"/>
        </w:rPr>
        <w:t>已收藏</w:t>
      </w:r>
      <w:r>
        <w:rPr>
          <w:lang w:eastAsia="zh-CN"/>
        </w:rPr>
        <w:t>"</w:t>
      </w:r>
      <w:r>
        <w:rPr>
          <w:lang w:eastAsia="zh-CN"/>
        </w:rPr>
        <w:t>状态</w:t>
      </w:r>
    </w:p>
    <w:p w:rsidR="004251C7" w:rsidRDefault="000D7F02">
      <w:pPr>
        <w:rPr>
          <w:lang w:eastAsia="zh-CN"/>
        </w:rPr>
      </w:pPr>
      <w:r>
        <w:rPr>
          <w:lang w:eastAsia="zh-CN"/>
        </w:rPr>
        <w:t xml:space="preserve">3.6.2 </w:t>
      </w:r>
      <w:r>
        <w:rPr>
          <w:lang w:eastAsia="zh-CN"/>
        </w:rPr>
        <w:t>取消收藏</w:t>
      </w:r>
    </w:p>
    <w:p w:rsidR="004251C7" w:rsidRDefault="000D7F02">
      <w:pPr>
        <w:rPr>
          <w:lang w:eastAsia="zh-CN"/>
        </w:rPr>
      </w:pPr>
      <w:r>
        <w:rPr>
          <w:lang w:eastAsia="zh-CN"/>
        </w:rPr>
        <w:t xml:space="preserve">• </w:t>
      </w:r>
      <w:r>
        <w:rPr>
          <w:lang w:eastAsia="zh-CN"/>
        </w:rPr>
        <w:t>在</w:t>
      </w:r>
      <w:r w:rsidR="000C5237">
        <w:rPr>
          <w:lang w:eastAsia="zh-CN"/>
        </w:rPr>
        <w:t>书籍</w:t>
      </w:r>
      <w:r>
        <w:rPr>
          <w:lang w:eastAsia="zh-CN"/>
        </w:rPr>
        <w:t>详情页点击</w:t>
      </w:r>
      <w:r>
        <w:rPr>
          <w:lang w:eastAsia="zh-CN"/>
        </w:rPr>
        <w:t>"</w:t>
      </w:r>
      <w:r>
        <w:rPr>
          <w:lang w:eastAsia="zh-CN"/>
        </w:rPr>
        <w:t>已收藏</w:t>
      </w:r>
      <w:r>
        <w:rPr>
          <w:lang w:eastAsia="zh-CN"/>
        </w:rPr>
        <w:t>"</w:t>
      </w:r>
      <w:r>
        <w:rPr>
          <w:lang w:eastAsia="zh-CN"/>
        </w:rPr>
        <w:t>按钮</w:t>
      </w:r>
    </w:p>
    <w:p w:rsidR="004251C7" w:rsidRDefault="000D7F02">
      <w:pPr>
        <w:rPr>
          <w:lang w:eastAsia="zh-CN"/>
        </w:rPr>
      </w:pPr>
      <w:r>
        <w:rPr>
          <w:lang w:eastAsia="zh-CN"/>
        </w:rPr>
        <w:t xml:space="preserve">• </w:t>
      </w:r>
      <w:r>
        <w:rPr>
          <w:lang w:eastAsia="zh-CN"/>
        </w:rPr>
        <w:t>或在个人中心的收藏列表中取消收藏</w:t>
      </w:r>
    </w:p>
    <w:p w:rsidR="004251C7" w:rsidRDefault="000D7F02">
      <w:pPr>
        <w:rPr>
          <w:lang w:eastAsia="zh-CN"/>
        </w:rPr>
      </w:pPr>
      <w:r>
        <w:rPr>
          <w:lang w:eastAsia="zh-CN"/>
        </w:rPr>
        <w:t xml:space="preserve">3.6.3 </w:t>
      </w:r>
      <w:r>
        <w:rPr>
          <w:lang w:eastAsia="zh-CN"/>
        </w:rPr>
        <w:t>查看收藏</w:t>
      </w:r>
    </w:p>
    <w:p w:rsidR="004251C7" w:rsidRDefault="000D7F02">
      <w:pPr>
        <w:rPr>
          <w:lang w:eastAsia="zh-CN"/>
        </w:rPr>
      </w:pPr>
      <w:r>
        <w:rPr>
          <w:lang w:eastAsia="zh-CN"/>
        </w:rPr>
        <w:t xml:space="preserve">• </w:t>
      </w:r>
      <w:r>
        <w:rPr>
          <w:lang w:eastAsia="zh-CN"/>
        </w:rPr>
        <w:t>登录后进入个人中心</w:t>
      </w:r>
    </w:p>
    <w:p w:rsidR="004251C7" w:rsidRDefault="000D7F02">
      <w:pPr>
        <w:rPr>
          <w:lang w:eastAsia="zh-CN"/>
        </w:rPr>
      </w:pPr>
      <w:r>
        <w:rPr>
          <w:lang w:eastAsia="zh-CN"/>
        </w:rPr>
        <w:t xml:space="preserve">• </w:t>
      </w:r>
      <w:r>
        <w:rPr>
          <w:lang w:eastAsia="zh-CN"/>
        </w:rPr>
        <w:t>点击</w:t>
      </w:r>
      <w:r>
        <w:rPr>
          <w:lang w:eastAsia="zh-CN"/>
        </w:rPr>
        <w:t>"</w:t>
      </w:r>
      <w:r>
        <w:rPr>
          <w:lang w:eastAsia="zh-CN"/>
        </w:rPr>
        <w:t>我的收藏</w:t>
      </w:r>
      <w:r>
        <w:rPr>
          <w:lang w:eastAsia="zh-CN"/>
        </w:rPr>
        <w:t>"</w:t>
      </w:r>
      <w:r>
        <w:rPr>
          <w:lang w:eastAsia="zh-CN"/>
        </w:rPr>
        <w:t>查看所有收藏的</w:t>
      </w:r>
      <w:r w:rsidR="000C5237">
        <w:rPr>
          <w:lang w:eastAsia="zh-CN"/>
        </w:rPr>
        <w:t>书籍</w:t>
      </w:r>
    </w:p>
    <w:p w:rsidR="004251C7" w:rsidRDefault="000D7F02">
      <w:pPr>
        <w:pStyle w:val="21"/>
        <w:rPr>
          <w:lang w:eastAsia="zh-CN"/>
        </w:rPr>
      </w:pPr>
      <w:r>
        <w:rPr>
          <w:lang w:eastAsia="zh-CN"/>
        </w:rPr>
        <w:t xml:space="preserve">3.7 </w:t>
      </w:r>
      <w:r>
        <w:rPr>
          <w:lang w:eastAsia="zh-CN"/>
        </w:rPr>
        <w:t>消息沟通</w:t>
      </w:r>
    </w:p>
    <w:p w:rsidR="004251C7" w:rsidRDefault="000D7F02">
      <w:pPr>
        <w:rPr>
          <w:lang w:eastAsia="zh-CN"/>
        </w:rPr>
      </w:pPr>
      <w:r>
        <w:rPr>
          <w:lang w:eastAsia="zh-CN"/>
        </w:rPr>
        <w:t xml:space="preserve">3.7.1 </w:t>
      </w:r>
      <w:r>
        <w:rPr>
          <w:lang w:eastAsia="zh-CN"/>
        </w:rPr>
        <w:t>发送消息</w:t>
      </w:r>
    </w:p>
    <w:p w:rsidR="004251C7" w:rsidRDefault="000D7F02">
      <w:pPr>
        <w:rPr>
          <w:lang w:eastAsia="zh-CN"/>
        </w:rPr>
      </w:pPr>
      <w:r>
        <w:rPr>
          <w:lang w:eastAsia="zh-CN"/>
        </w:rPr>
        <w:t xml:space="preserve">• </w:t>
      </w:r>
      <w:r>
        <w:rPr>
          <w:lang w:eastAsia="zh-CN"/>
        </w:rPr>
        <w:t>在</w:t>
      </w:r>
      <w:r w:rsidR="000C5237">
        <w:rPr>
          <w:lang w:eastAsia="zh-CN"/>
        </w:rPr>
        <w:t>书籍</w:t>
      </w:r>
      <w:r>
        <w:rPr>
          <w:lang w:eastAsia="zh-CN"/>
        </w:rPr>
        <w:t>详情页点击</w:t>
      </w:r>
      <w:r>
        <w:rPr>
          <w:lang w:eastAsia="zh-CN"/>
        </w:rPr>
        <w:t>"</w:t>
      </w:r>
      <w:r>
        <w:rPr>
          <w:lang w:eastAsia="zh-CN"/>
        </w:rPr>
        <w:t>联系卖家</w:t>
      </w:r>
      <w:r>
        <w:rPr>
          <w:lang w:eastAsia="zh-CN"/>
        </w:rPr>
        <w:t>"</w:t>
      </w:r>
      <w:r>
        <w:rPr>
          <w:lang w:eastAsia="zh-CN"/>
        </w:rPr>
        <w:t>按钮</w:t>
      </w:r>
    </w:p>
    <w:p w:rsidR="004251C7" w:rsidRDefault="000D7F02">
      <w:pPr>
        <w:rPr>
          <w:lang w:eastAsia="zh-CN"/>
        </w:rPr>
      </w:pPr>
      <w:r>
        <w:rPr>
          <w:lang w:eastAsia="zh-CN"/>
        </w:rPr>
        <w:t xml:space="preserve">• </w:t>
      </w:r>
      <w:r>
        <w:rPr>
          <w:lang w:eastAsia="zh-CN"/>
        </w:rPr>
        <w:t>在消息输入框输入消息内容</w:t>
      </w:r>
    </w:p>
    <w:p w:rsidR="004251C7" w:rsidRDefault="000D7F02">
      <w:pPr>
        <w:rPr>
          <w:lang w:eastAsia="zh-CN"/>
        </w:rPr>
      </w:pPr>
      <w:r>
        <w:rPr>
          <w:lang w:eastAsia="zh-CN"/>
        </w:rPr>
        <w:lastRenderedPageBreak/>
        <w:t xml:space="preserve">• </w:t>
      </w:r>
      <w:r>
        <w:rPr>
          <w:lang w:eastAsia="zh-CN"/>
        </w:rPr>
        <w:t>点击发送按钮发送消息</w:t>
      </w:r>
    </w:p>
    <w:p w:rsidR="004251C7" w:rsidRDefault="000D7F02">
      <w:pPr>
        <w:rPr>
          <w:lang w:eastAsia="zh-CN"/>
        </w:rPr>
      </w:pPr>
      <w:r>
        <w:rPr>
          <w:lang w:eastAsia="zh-CN"/>
        </w:rPr>
        <w:t xml:space="preserve">3.7.2 </w:t>
      </w:r>
      <w:r>
        <w:rPr>
          <w:lang w:eastAsia="zh-CN"/>
        </w:rPr>
        <w:t>查看消息</w:t>
      </w:r>
    </w:p>
    <w:p w:rsidR="004251C7" w:rsidRDefault="000D7F02">
      <w:pPr>
        <w:rPr>
          <w:lang w:eastAsia="zh-CN"/>
        </w:rPr>
      </w:pPr>
      <w:r>
        <w:rPr>
          <w:lang w:eastAsia="zh-CN"/>
        </w:rPr>
        <w:t xml:space="preserve">• </w:t>
      </w:r>
      <w:r>
        <w:rPr>
          <w:lang w:eastAsia="zh-CN"/>
        </w:rPr>
        <w:t>点击顶部导航栏的</w:t>
      </w:r>
      <w:r>
        <w:rPr>
          <w:lang w:eastAsia="zh-CN"/>
        </w:rPr>
        <w:t>"</w:t>
      </w:r>
      <w:r>
        <w:rPr>
          <w:lang w:eastAsia="zh-CN"/>
        </w:rPr>
        <w:t>消息</w:t>
      </w:r>
      <w:r>
        <w:rPr>
          <w:lang w:eastAsia="zh-CN"/>
        </w:rPr>
        <w:t>"</w:t>
      </w:r>
      <w:r>
        <w:rPr>
          <w:lang w:eastAsia="zh-CN"/>
        </w:rPr>
        <w:t>图标</w:t>
      </w:r>
    </w:p>
    <w:p w:rsidR="004251C7" w:rsidRDefault="000D7F02">
      <w:pPr>
        <w:rPr>
          <w:lang w:eastAsia="zh-CN"/>
        </w:rPr>
      </w:pPr>
      <w:r>
        <w:rPr>
          <w:lang w:eastAsia="zh-CN"/>
        </w:rPr>
        <w:t xml:space="preserve">• </w:t>
      </w:r>
      <w:r>
        <w:rPr>
          <w:lang w:eastAsia="zh-CN"/>
        </w:rPr>
        <w:t>查看与所有用户的聊天记录</w:t>
      </w:r>
    </w:p>
    <w:p w:rsidR="004251C7" w:rsidRDefault="000D7F02">
      <w:pPr>
        <w:pStyle w:val="21"/>
        <w:rPr>
          <w:lang w:eastAsia="zh-CN"/>
        </w:rPr>
      </w:pPr>
      <w:r>
        <w:rPr>
          <w:lang w:eastAsia="zh-CN"/>
        </w:rPr>
        <w:t xml:space="preserve">3.8 </w:t>
      </w:r>
      <w:r>
        <w:rPr>
          <w:lang w:eastAsia="zh-CN"/>
        </w:rPr>
        <w:t>订单管理</w:t>
      </w:r>
    </w:p>
    <w:p w:rsidR="004251C7" w:rsidRDefault="000D7F02">
      <w:pPr>
        <w:rPr>
          <w:lang w:eastAsia="zh-CN"/>
        </w:rPr>
      </w:pPr>
      <w:r>
        <w:rPr>
          <w:lang w:eastAsia="zh-CN"/>
        </w:rPr>
        <w:t>3</w:t>
      </w:r>
      <w:r>
        <w:rPr>
          <w:lang w:eastAsia="zh-CN"/>
        </w:rPr>
        <w:t xml:space="preserve">.8.1 </w:t>
      </w:r>
      <w:r>
        <w:rPr>
          <w:lang w:eastAsia="zh-CN"/>
        </w:rPr>
        <w:t>创建订单</w:t>
      </w:r>
    </w:p>
    <w:p w:rsidR="004251C7" w:rsidRDefault="000D7F02">
      <w:pPr>
        <w:rPr>
          <w:lang w:eastAsia="zh-CN"/>
        </w:rPr>
      </w:pPr>
      <w:r>
        <w:rPr>
          <w:lang w:eastAsia="zh-CN"/>
        </w:rPr>
        <w:t xml:space="preserve">• </w:t>
      </w:r>
      <w:r>
        <w:rPr>
          <w:lang w:eastAsia="zh-CN"/>
        </w:rPr>
        <w:t>在</w:t>
      </w:r>
      <w:r w:rsidR="000C5237">
        <w:rPr>
          <w:lang w:eastAsia="zh-CN"/>
        </w:rPr>
        <w:t>书籍</w:t>
      </w:r>
      <w:r>
        <w:rPr>
          <w:lang w:eastAsia="zh-CN"/>
        </w:rPr>
        <w:t>详情页点击</w:t>
      </w:r>
      <w:r>
        <w:rPr>
          <w:lang w:eastAsia="zh-CN"/>
        </w:rPr>
        <w:t>"</w:t>
      </w:r>
      <w:r>
        <w:rPr>
          <w:lang w:eastAsia="zh-CN"/>
        </w:rPr>
        <w:t>立即购买</w:t>
      </w:r>
      <w:r>
        <w:rPr>
          <w:lang w:eastAsia="zh-CN"/>
        </w:rPr>
        <w:t>"</w:t>
      </w:r>
      <w:r>
        <w:rPr>
          <w:lang w:eastAsia="zh-CN"/>
        </w:rPr>
        <w:t>按钮</w:t>
      </w:r>
    </w:p>
    <w:p w:rsidR="004251C7" w:rsidRDefault="000D7F02">
      <w:pPr>
        <w:rPr>
          <w:lang w:eastAsia="zh-CN"/>
        </w:rPr>
      </w:pPr>
      <w:r>
        <w:rPr>
          <w:lang w:eastAsia="zh-CN"/>
        </w:rPr>
        <w:t xml:space="preserve">• </w:t>
      </w:r>
      <w:r>
        <w:rPr>
          <w:lang w:eastAsia="zh-CN"/>
        </w:rPr>
        <w:t>选择收货地址或添加新地址</w:t>
      </w:r>
    </w:p>
    <w:p w:rsidR="004251C7" w:rsidRDefault="000D7F02">
      <w:pPr>
        <w:rPr>
          <w:lang w:eastAsia="zh-CN"/>
        </w:rPr>
      </w:pPr>
      <w:r>
        <w:rPr>
          <w:lang w:eastAsia="zh-CN"/>
        </w:rPr>
        <w:t xml:space="preserve">• </w:t>
      </w:r>
      <w:r>
        <w:rPr>
          <w:lang w:eastAsia="zh-CN"/>
        </w:rPr>
        <w:t>确认订单信息后提交</w:t>
      </w:r>
    </w:p>
    <w:p w:rsidR="004251C7" w:rsidRDefault="000D7F02">
      <w:pPr>
        <w:rPr>
          <w:lang w:eastAsia="zh-CN"/>
        </w:rPr>
      </w:pPr>
      <w:r>
        <w:rPr>
          <w:lang w:eastAsia="zh-CN"/>
        </w:rPr>
        <w:t xml:space="preserve">3.8.2 </w:t>
      </w:r>
      <w:r>
        <w:rPr>
          <w:lang w:eastAsia="zh-CN"/>
        </w:rPr>
        <w:t>订单状态</w:t>
      </w:r>
    </w:p>
    <w:p w:rsidR="004251C7" w:rsidRDefault="000D7F02">
      <w:pPr>
        <w:rPr>
          <w:lang w:eastAsia="zh-CN"/>
        </w:rPr>
      </w:pPr>
      <w:r>
        <w:rPr>
          <w:lang w:eastAsia="zh-CN"/>
        </w:rPr>
        <w:t>订单状态说明：</w:t>
      </w:r>
    </w:p>
    <w:p w:rsidR="004251C7" w:rsidRDefault="000D7F02">
      <w:pPr>
        <w:rPr>
          <w:lang w:eastAsia="zh-CN"/>
        </w:rPr>
      </w:pPr>
      <w:r>
        <w:rPr>
          <w:lang w:eastAsia="zh-CN"/>
        </w:rPr>
        <w:t xml:space="preserve">• 0 - </w:t>
      </w:r>
      <w:r>
        <w:rPr>
          <w:lang w:eastAsia="zh-CN"/>
        </w:rPr>
        <w:t>待支付：订单已创建，等待买家支付</w:t>
      </w:r>
    </w:p>
    <w:p w:rsidR="004251C7" w:rsidRDefault="000D7F02">
      <w:pPr>
        <w:rPr>
          <w:lang w:eastAsia="zh-CN"/>
        </w:rPr>
      </w:pPr>
      <w:r>
        <w:rPr>
          <w:lang w:eastAsia="zh-CN"/>
        </w:rPr>
        <w:t xml:space="preserve">• 1 - </w:t>
      </w:r>
      <w:r>
        <w:rPr>
          <w:lang w:eastAsia="zh-CN"/>
        </w:rPr>
        <w:t>待发货：买家已支付，等待卖家发货</w:t>
      </w:r>
    </w:p>
    <w:p w:rsidR="004251C7" w:rsidRDefault="000D7F02">
      <w:pPr>
        <w:rPr>
          <w:lang w:eastAsia="zh-CN"/>
        </w:rPr>
      </w:pPr>
      <w:r>
        <w:rPr>
          <w:lang w:eastAsia="zh-CN"/>
        </w:rPr>
        <w:t xml:space="preserve">• </w:t>
      </w:r>
      <w:r>
        <w:rPr>
          <w:lang w:eastAsia="zh-CN"/>
        </w:rPr>
        <w:t xml:space="preserve">2 - </w:t>
      </w:r>
      <w:r>
        <w:rPr>
          <w:lang w:eastAsia="zh-CN"/>
        </w:rPr>
        <w:t>待收货：卖家已发货，等待买家确认收货</w:t>
      </w:r>
    </w:p>
    <w:p w:rsidR="004251C7" w:rsidRDefault="000D7F02">
      <w:pPr>
        <w:rPr>
          <w:lang w:eastAsia="zh-CN"/>
        </w:rPr>
      </w:pPr>
      <w:r>
        <w:rPr>
          <w:lang w:eastAsia="zh-CN"/>
        </w:rPr>
        <w:t xml:space="preserve">• 3 - </w:t>
      </w:r>
      <w:r>
        <w:rPr>
          <w:lang w:eastAsia="zh-CN"/>
        </w:rPr>
        <w:t>已完成：买家已确认收货，订单完成</w:t>
      </w:r>
    </w:p>
    <w:p w:rsidR="004251C7" w:rsidRDefault="000D7F02">
      <w:pPr>
        <w:rPr>
          <w:lang w:eastAsia="zh-CN"/>
        </w:rPr>
      </w:pPr>
      <w:r>
        <w:rPr>
          <w:lang w:eastAsia="zh-CN"/>
        </w:rPr>
        <w:t xml:space="preserve">• 4 - </w:t>
      </w:r>
      <w:r>
        <w:rPr>
          <w:lang w:eastAsia="zh-CN"/>
        </w:rPr>
        <w:t>已取消：订单被取消</w:t>
      </w:r>
    </w:p>
    <w:p w:rsidR="004251C7" w:rsidRDefault="000D7F02">
      <w:pPr>
        <w:rPr>
          <w:lang w:eastAsia="zh-CN"/>
        </w:rPr>
      </w:pPr>
      <w:r>
        <w:rPr>
          <w:lang w:eastAsia="zh-CN"/>
        </w:rPr>
        <w:t xml:space="preserve">3.8.3 </w:t>
      </w:r>
      <w:r>
        <w:rPr>
          <w:lang w:eastAsia="zh-CN"/>
        </w:rPr>
        <w:t>查看订单</w:t>
      </w:r>
    </w:p>
    <w:p w:rsidR="004251C7" w:rsidRDefault="000D7F02">
      <w:pPr>
        <w:rPr>
          <w:lang w:eastAsia="zh-CN"/>
        </w:rPr>
      </w:pPr>
      <w:r>
        <w:rPr>
          <w:lang w:eastAsia="zh-CN"/>
        </w:rPr>
        <w:t xml:space="preserve">• </w:t>
      </w:r>
      <w:r>
        <w:rPr>
          <w:lang w:eastAsia="zh-CN"/>
        </w:rPr>
        <w:t>在个人中心点击</w:t>
      </w:r>
      <w:r>
        <w:rPr>
          <w:lang w:eastAsia="zh-CN"/>
        </w:rPr>
        <w:t>"</w:t>
      </w:r>
      <w:r>
        <w:rPr>
          <w:lang w:eastAsia="zh-CN"/>
        </w:rPr>
        <w:t>我的订单</w:t>
      </w:r>
      <w:r>
        <w:rPr>
          <w:lang w:eastAsia="zh-CN"/>
        </w:rPr>
        <w:t>"</w:t>
      </w:r>
      <w:r>
        <w:rPr>
          <w:lang w:eastAsia="zh-CN"/>
        </w:rPr>
        <w:t>查看作为买家的订单</w:t>
      </w:r>
    </w:p>
    <w:p w:rsidR="004251C7" w:rsidRDefault="000D7F02">
      <w:pPr>
        <w:rPr>
          <w:lang w:eastAsia="zh-CN"/>
        </w:rPr>
      </w:pPr>
      <w:r>
        <w:rPr>
          <w:lang w:eastAsia="zh-CN"/>
        </w:rPr>
        <w:t xml:space="preserve">• </w:t>
      </w:r>
      <w:r>
        <w:rPr>
          <w:lang w:eastAsia="zh-CN"/>
        </w:rPr>
        <w:t>点击</w:t>
      </w:r>
      <w:r>
        <w:rPr>
          <w:lang w:eastAsia="zh-CN"/>
        </w:rPr>
        <w:t>"</w:t>
      </w:r>
      <w:r>
        <w:rPr>
          <w:lang w:eastAsia="zh-CN"/>
        </w:rPr>
        <w:t>我卖出的</w:t>
      </w:r>
      <w:r>
        <w:rPr>
          <w:lang w:eastAsia="zh-CN"/>
        </w:rPr>
        <w:t>"</w:t>
      </w:r>
      <w:r>
        <w:rPr>
          <w:lang w:eastAsia="zh-CN"/>
        </w:rPr>
        <w:t>查看作为卖家的订单</w:t>
      </w:r>
    </w:p>
    <w:p w:rsidR="004251C7" w:rsidRDefault="000D7F02">
      <w:pPr>
        <w:rPr>
          <w:lang w:eastAsia="zh-CN"/>
        </w:rPr>
      </w:pPr>
      <w:r>
        <w:rPr>
          <w:lang w:eastAsia="zh-CN"/>
        </w:rPr>
        <w:t xml:space="preserve">3.8.4 </w:t>
      </w:r>
      <w:r>
        <w:rPr>
          <w:lang w:eastAsia="zh-CN"/>
        </w:rPr>
        <w:t>确认收货</w:t>
      </w:r>
    </w:p>
    <w:p w:rsidR="004251C7" w:rsidRDefault="000D7F02">
      <w:pPr>
        <w:rPr>
          <w:lang w:eastAsia="zh-CN"/>
        </w:rPr>
      </w:pPr>
      <w:r>
        <w:rPr>
          <w:lang w:eastAsia="zh-CN"/>
        </w:rPr>
        <w:t xml:space="preserve">• </w:t>
      </w:r>
      <w:r>
        <w:rPr>
          <w:lang w:eastAsia="zh-CN"/>
        </w:rPr>
        <w:t>收到货物后，在订单详情页点击</w:t>
      </w:r>
      <w:r>
        <w:rPr>
          <w:lang w:eastAsia="zh-CN"/>
        </w:rPr>
        <w:t>"</w:t>
      </w:r>
      <w:r>
        <w:rPr>
          <w:lang w:eastAsia="zh-CN"/>
        </w:rPr>
        <w:t>确认收货</w:t>
      </w:r>
      <w:r>
        <w:rPr>
          <w:lang w:eastAsia="zh-CN"/>
        </w:rPr>
        <w:t>"</w:t>
      </w:r>
      <w:r>
        <w:rPr>
          <w:lang w:eastAsia="zh-CN"/>
        </w:rPr>
        <w:t>按钮</w:t>
      </w:r>
    </w:p>
    <w:p w:rsidR="004251C7" w:rsidRDefault="000D7F02">
      <w:pPr>
        <w:rPr>
          <w:lang w:eastAsia="zh-CN"/>
        </w:rPr>
      </w:pPr>
      <w:r>
        <w:rPr>
          <w:lang w:eastAsia="zh-CN"/>
        </w:rPr>
        <w:t xml:space="preserve">• </w:t>
      </w:r>
      <w:r>
        <w:rPr>
          <w:lang w:eastAsia="zh-CN"/>
        </w:rPr>
        <w:t>确认收货后，订单状态变更为</w:t>
      </w:r>
      <w:r>
        <w:rPr>
          <w:lang w:eastAsia="zh-CN"/>
        </w:rPr>
        <w:t>"</w:t>
      </w:r>
      <w:r>
        <w:rPr>
          <w:lang w:eastAsia="zh-CN"/>
        </w:rPr>
        <w:t>已完成</w:t>
      </w:r>
      <w:r>
        <w:rPr>
          <w:lang w:eastAsia="zh-CN"/>
        </w:rPr>
        <w:t>"</w:t>
      </w:r>
    </w:p>
    <w:p w:rsidR="004251C7" w:rsidRDefault="000D7F02">
      <w:pPr>
        <w:pStyle w:val="21"/>
        <w:rPr>
          <w:lang w:eastAsia="zh-CN"/>
        </w:rPr>
      </w:pPr>
      <w:r>
        <w:rPr>
          <w:lang w:eastAsia="zh-CN"/>
        </w:rPr>
        <w:t xml:space="preserve">3.9 </w:t>
      </w:r>
      <w:r>
        <w:rPr>
          <w:lang w:eastAsia="zh-CN"/>
        </w:rPr>
        <w:t>地址管理</w:t>
      </w:r>
    </w:p>
    <w:p w:rsidR="004251C7" w:rsidRDefault="000D7F02">
      <w:pPr>
        <w:rPr>
          <w:lang w:eastAsia="zh-CN"/>
        </w:rPr>
      </w:pPr>
      <w:r>
        <w:rPr>
          <w:lang w:eastAsia="zh-CN"/>
        </w:rPr>
        <w:t xml:space="preserve">3.9.1 </w:t>
      </w:r>
      <w:r>
        <w:rPr>
          <w:lang w:eastAsia="zh-CN"/>
        </w:rPr>
        <w:t>添加收货地址</w:t>
      </w:r>
    </w:p>
    <w:p w:rsidR="004251C7" w:rsidRDefault="000D7F02">
      <w:pPr>
        <w:rPr>
          <w:lang w:eastAsia="zh-CN"/>
        </w:rPr>
      </w:pPr>
      <w:r>
        <w:rPr>
          <w:lang w:eastAsia="zh-CN"/>
        </w:rPr>
        <w:lastRenderedPageBreak/>
        <w:t xml:space="preserve">• </w:t>
      </w:r>
      <w:r>
        <w:rPr>
          <w:lang w:eastAsia="zh-CN"/>
        </w:rPr>
        <w:t>在个人中心点击</w:t>
      </w:r>
      <w:r>
        <w:rPr>
          <w:lang w:eastAsia="zh-CN"/>
        </w:rPr>
        <w:t>"</w:t>
      </w:r>
      <w:r>
        <w:rPr>
          <w:lang w:eastAsia="zh-CN"/>
        </w:rPr>
        <w:t>地址管理</w:t>
      </w:r>
      <w:r>
        <w:rPr>
          <w:lang w:eastAsia="zh-CN"/>
        </w:rPr>
        <w:t>"</w:t>
      </w:r>
    </w:p>
    <w:p w:rsidR="004251C7" w:rsidRDefault="000D7F02">
      <w:pPr>
        <w:rPr>
          <w:lang w:eastAsia="zh-CN"/>
        </w:rPr>
      </w:pPr>
      <w:r>
        <w:rPr>
          <w:lang w:eastAsia="zh-CN"/>
        </w:rPr>
        <w:t xml:space="preserve">• </w:t>
      </w:r>
      <w:r>
        <w:rPr>
          <w:lang w:eastAsia="zh-CN"/>
        </w:rPr>
        <w:t>点击</w:t>
      </w:r>
      <w:r>
        <w:rPr>
          <w:lang w:eastAsia="zh-CN"/>
        </w:rPr>
        <w:t>"</w:t>
      </w:r>
      <w:r>
        <w:rPr>
          <w:lang w:eastAsia="zh-CN"/>
        </w:rPr>
        <w:t>添加地址</w:t>
      </w:r>
      <w:r>
        <w:rPr>
          <w:lang w:eastAsia="zh-CN"/>
        </w:rPr>
        <w:t>"</w:t>
      </w:r>
      <w:r>
        <w:rPr>
          <w:lang w:eastAsia="zh-CN"/>
        </w:rPr>
        <w:t>按钮</w:t>
      </w:r>
    </w:p>
    <w:p w:rsidR="004251C7" w:rsidRDefault="000D7F02">
      <w:pPr>
        <w:rPr>
          <w:lang w:eastAsia="zh-CN"/>
        </w:rPr>
      </w:pPr>
      <w:r>
        <w:rPr>
          <w:lang w:eastAsia="zh-CN"/>
        </w:rPr>
        <w:t xml:space="preserve">• </w:t>
      </w:r>
      <w:r>
        <w:rPr>
          <w:lang w:eastAsia="zh-CN"/>
        </w:rPr>
        <w:t>填写收货人姓名、手机号、省市区、详细地址</w:t>
      </w:r>
    </w:p>
    <w:p w:rsidR="004251C7" w:rsidRDefault="000D7F02">
      <w:pPr>
        <w:rPr>
          <w:lang w:eastAsia="zh-CN"/>
        </w:rPr>
      </w:pPr>
      <w:r>
        <w:rPr>
          <w:lang w:eastAsia="zh-CN"/>
        </w:rPr>
        <w:t xml:space="preserve">• </w:t>
      </w:r>
      <w:r>
        <w:rPr>
          <w:lang w:eastAsia="zh-CN"/>
        </w:rPr>
        <w:t>可选择设为默认地址</w:t>
      </w:r>
    </w:p>
    <w:p w:rsidR="004251C7" w:rsidRDefault="000D7F02">
      <w:pPr>
        <w:rPr>
          <w:lang w:eastAsia="zh-CN"/>
        </w:rPr>
      </w:pPr>
      <w:r>
        <w:rPr>
          <w:lang w:eastAsia="zh-CN"/>
        </w:rPr>
        <w:t xml:space="preserve">3.9.2 </w:t>
      </w:r>
      <w:r>
        <w:rPr>
          <w:lang w:eastAsia="zh-CN"/>
        </w:rPr>
        <w:t>编辑地址</w:t>
      </w:r>
    </w:p>
    <w:p w:rsidR="004251C7" w:rsidRDefault="000D7F02">
      <w:pPr>
        <w:rPr>
          <w:lang w:eastAsia="zh-CN"/>
        </w:rPr>
      </w:pPr>
      <w:r>
        <w:rPr>
          <w:lang w:eastAsia="zh-CN"/>
        </w:rPr>
        <w:t xml:space="preserve">• </w:t>
      </w:r>
      <w:r>
        <w:rPr>
          <w:lang w:eastAsia="zh-CN"/>
        </w:rPr>
        <w:t>在地址列表中点击</w:t>
      </w:r>
      <w:r>
        <w:rPr>
          <w:lang w:eastAsia="zh-CN"/>
        </w:rPr>
        <w:t>"</w:t>
      </w:r>
      <w:r>
        <w:rPr>
          <w:lang w:eastAsia="zh-CN"/>
        </w:rPr>
        <w:t>编辑</w:t>
      </w:r>
      <w:r>
        <w:rPr>
          <w:lang w:eastAsia="zh-CN"/>
        </w:rPr>
        <w:t>"</w:t>
      </w:r>
      <w:r>
        <w:rPr>
          <w:lang w:eastAsia="zh-CN"/>
        </w:rPr>
        <w:t>按钮</w:t>
      </w:r>
    </w:p>
    <w:p w:rsidR="004251C7" w:rsidRDefault="000D7F02">
      <w:pPr>
        <w:rPr>
          <w:lang w:eastAsia="zh-CN"/>
        </w:rPr>
      </w:pPr>
      <w:r>
        <w:rPr>
          <w:lang w:eastAsia="zh-CN"/>
        </w:rPr>
        <w:t xml:space="preserve">• </w:t>
      </w:r>
      <w:r>
        <w:rPr>
          <w:lang w:eastAsia="zh-CN"/>
        </w:rPr>
        <w:t>修改地址信息后保存</w:t>
      </w:r>
    </w:p>
    <w:p w:rsidR="004251C7" w:rsidRDefault="000D7F02">
      <w:pPr>
        <w:rPr>
          <w:lang w:eastAsia="zh-CN"/>
        </w:rPr>
      </w:pPr>
      <w:r>
        <w:rPr>
          <w:lang w:eastAsia="zh-CN"/>
        </w:rPr>
        <w:t xml:space="preserve">3.9.3 </w:t>
      </w:r>
      <w:r>
        <w:rPr>
          <w:lang w:eastAsia="zh-CN"/>
        </w:rPr>
        <w:t>删除地址</w:t>
      </w:r>
    </w:p>
    <w:p w:rsidR="004251C7" w:rsidRDefault="000D7F02">
      <w:pPr>
        <w:rPr>
          <w:lang w:eastAsia="zh-CN"/>
        </w:rPr>
      </w:pPr>
      <w:r>
        <w:rPr>
          <w:lang w:eastAsia="zh-CN"/>
        </w:rPr>
        <w:t xml:space="preserve">• </w:t>
      </w:r>
      <w:r>
        <w:rPr>
          <w:lang w:eastAsia="zh-CN"/>
        </w:rPr>
        <w:t>在地址列表中点击</w:t>
      </w:r>
      <w:r>
        <w:rPr>
          <w:lang w:eastAsia="zh-CN"/>
        </w:rPr>
        <w:t>"</w:t>
      </w:r>
      <w:r>
        <w:rPr>
          <w:lang w:eastAsia="zh-CN"/>
        </w:rPr>
        <w:t>删除</w:t>
      </w:r>
      <w:r>
        <w:rPr>
          <w:lang w:eastAsia="zh-CN"/>
        </w:rPr>
        <w:t>"</w:t>
      </w:r>
      <w:r>
        <w:rPr>
          <w:lang w:eastAsia="zh-CN"/>
        </w:rPr>
        <w:t>按钮</w:t>
      </w:r>
    </w:p>
    <w:p w:rsidR="004251C7" w:rsidRDefault="000D7F02">
      <w:pPr>
        <w:rPr>
          <w:lang w:eastAsia="zh-CN"/>
        </w:rPr>
      </w:pPr>
      <w:r>
        <w:rPr>
          <w:lang w:eastAsia="zh-CN"/>
        </w:rPr>
        <w:t xml:space="preserve">• </w:t>
      </w:r>
      <w:r>
        <w:rPr>
          <w:lang w:eastAsia="zh-CN"/>
        </w:rPr>
        <w:t>确认删除后地址将被移除</w:t>
      </w:r>
    </w:p>
    <w:p w:rsidR="004251C7" w:rsidRDefault="000D7F02">
      <w:pPr>
        <w:pStyle w:val="21"/>
        <w:rPr>
          <w:lang w:eastAsia="zh-CN"/>
        </w:rPr>
      </w:pPr>
      <w:r>
        <w:rPr>
          <w:lang w:eastAsia="zh-CN"/>
        </w:rPr>
        <w:t xml:space="preserve">3.10 </w:t>
      </w:r>
      <w:r>
        <w:rPr>
          <w:lang w:eastAsia="zh-CN"/>
        </w:rPr>
        <w:t>支付功能</w:t>
      </w:r>
    </w:p>
    <w:p w:rsidR="004251C7" w:rsidRDefault="000D7F02">
      <w:pPr>
        <w:rPr>
          <w:lang w:eastAsia="zh-CN"/>
        </w:rPr>
      </w:pPr>
      <w:r>
        <w:rPr>
          <w:lang w:eastAsia="zh-CN"/>
        </w:rPr>
        <w:t xml:space="preserve">• </w:t>
      </w:r>
      <w:r>
        <w:rPr>
          <w:lang w:eastAsia="zh-CN"/>
        </w:rPr>
        <w:t>订单创建后，进入支付页面</w:t>
      </w:r>
    </w:p>
    <w:p w:rsidR="004251C7" w:rsidRDefault="000D7F02">
      <w:pPr>
        <w:rPr>
          <w:lang w:eastAsia="zh-CN"/>
        </w:rPr>
      </w:pPr>
      <w:r>
        <w:rPr>
          <w:lang w:eastAsia="zh-CN"/>
        </w:rPr>
        <w:t xml:space="preserve">• </w:t>
      </w:r>
      <w:r>
        <w:rPr>
          <w:lang w:eastAsia="zh-CN"/>
        </w:rPr>
        <w:t>系统生成支付宝支付二维码</w:t>
      </w:r>
    </w:p>
    <w:p w:rsidR="004251C7" w:rsidRDefault="000D7F02">
      <w:pPr>
        <w:rPr>
          <w:lang w:eastAsia="zh-CN"/>
        </w:rPr>
      </w:pPr>
      <w:r>
        <w:rPr>
          <w:lang w:eastAsia="zh-CN"/>
        </w:rPr>
        <w:t xml:space="preserve">• </w:t>
      </w:r>
      <w:r>
        <w:rPr>
          <w:lang w:eastAsia="zh-CN"/>
        </w:rPr>
        <w:t>使用支付宝扫描二维码完成支付</w:t>
      </w:r>
    </w:p>
    <w:p w:rsidR="004251C7" w:rsidRDefault="000D7F02">
      <w:pPr>
        <w:rPr>
          <w:lang w:eastAsia="zh-CN"/>
        </w:rPr>
      </w:pPr>
      <w:r>
        <w:rPr>
          <w:lang w:eastAsia="zh-CN"/>
        </w:rPr>
        <w:t xml:space="preserve">• </w:t>
      </w:r>
      <w:r>
        <w:rPr>
          <w:lang w:eastAsia="zh-CN"/>
        </w:rPr>
        <w:t>支付成功后，订单状态自动更新为</w:t>
      </w:r>
      <w:r>
        <w:rPr>
          <w:lang w:eastAsia="zh-CN"/>
        </w:rPr>
        <w:t>"</w:t>
      </w:r>
      <w:r>
        <w:rPr>
          <w:lang w:eastAsia="zh-CN"/>
        </w:rPr>
        <w:t>待发货</w:t>
      </w:r>
      <w:r>
        <w:rPr>
          <w:lang w:eastAsia="zh-CN"/>
        </w:rPr>
        <w:t>"</w:t>
      </w:r>
    </w:p>
    <w:p w:rsidR="004251C7" w:rsidRDefault="000D7F02">
      <w:pPr>
        <w:pStyle w:val="21"/>
        <w:rPr>
          <w:lang w:eastAsia="zh-CN"/>
        </w:rPr>
      </w:pPr>
      <w:r>
        <w:rPr>
          <w:lang w:eastAsia="zh-CN"/>
        </w:rPr>
        <w:t xml:space="preserve">3.11 </w:t>
      </w:r>
      <w:r>
        <w:rPr>
          <w:lang w:eastAsia="zh-CN"/>
        </w:rPr>
        <w:t>个人中心</w:t>
      </w:r>
    </w:p>
    <w:p w:rsidR="004251C7" w:rsidRDefault="000D7F02">
      <w:pPr>
        <w:rPr>
          <w:lang w:eastAsia="zh-CN"/>
        </w:rPr>
      </w:pPr>
      <w:r>
        <w:rPr>
          <w:lang w:eastAsia="zh-CN"/>
        </w:rPr>
        <w:t>个人中心提供以下功能：</w:t>
      </w:r>
    </w:p>
    <w:p w:rsidR="004251C7" w:rsidRDefault="000D7F02">
      <w:pPr>
        <w:rPr>
          <w:lang w:eastAsia="zh-CN"/>
        </w:rPr>
      </w:pPr>
      <w:r>
        <w:rPr>
          <w:lang w:eastAsia="zh-CN"/>
        </w:rPr>
        <w:t xml:space="preserve">• </w:t>
      </w:r>
      <w:r>
        <w:rPr>
          <w:lang w:eastAsia="zh-CN"/>
        </w:rPr>
        <w:t>个人信息：查看和修改个人资料</w:t>
      </w:r>
    </w:p>
    <w:p w:rsidR="004251C7" w:rsidRDefault="000D7F02">
      <w:pPr>
        <w:rPr>
          <w:lang w:eastAsia="zh-CN"/>
        </w:rPr>
      </w:pPr>
      <w:r>
        <w:rPr>
          <w:lang w:eastAsia="zh-CN"/>
        </w:rPr>
        <w:t xml:space="preserve">• </w:t>
      </w:r>
      <w:r>
        <w:rPr>
          <w:lang w:eastAsia="zh-CN"/>
        </w:rPr>
        <w:t>我的发布：管理自己发布的</w:t>
      </w:r>
      <w:r w:rsidR="000C5237">
        <w:rPr>
          <w:lang w:eastAsia="zh-CN"/>
        </w:rPr>
        <w:t>书籍</w:t>
      </w:r>
    </w:p>
    <w:p w:rsidR="004251C7" w:rsidRDefault="000D7F02">
      <w:pPr>
        <w:rPr>
          <w:lang w:eastAsia="zh-CN"/>
        </w:rPr>
      </w:pPr>
      <w:r>
        <w:rPr>
          <w:lang w:eastAsia="zh-CN"/>
        </w:rPr>
        <w:t xml:space="preserve">• </w:t>
      </w:r>
      <w:r>
        <w:rPr>
          <w:lang w:eastAsia="zh-CN"/>
        </w:rPr>
        <w:t>我的订单：查看作为买家的订单</w:t>
      </w:r>
    </w:p>
    <w:p w:rsidR="004251C7" w:rsidRDefault="000D7F02">
      <w:pPr>
        <w:rPr>
          <w:lang w:eastAsia="zh-CN"/>
        </w:rPr>
      </w:pPr>
      <w:r>
        <w:rPr>
          <w:lang w:eastAsia="zh-CN"/>
        </w:rPr>
        <w:t xml:space="preserve">• </w:t>
      </w:r>
      <w:r>
        <w:rPr>
          <w:lang w:eastAsia="zh-CN"/>
        </w:rPr>
        <w:t>我卖出的：查看作为卖家的订单</w:t>
      </w:r>
    </w:p>
    <w:p w:rsidR="004251C7" w:rsidRDefault="000D7F02">
      <w:pPr>
        <w:rPr>
          <w:lang w:eastAsia="zh-CN"/>
        </w:rPr>
      </w:pPr>
      <w:r>
        <w:rPr>
          <w:lang w:eastAsia="zh-CN"/>
        </w:rPr>
        <w:t xml:space="preserve">• </w:t>
      </w:r>
      <w:r>
        <w:rPr>
          <w:lang w:eastAsia="zh-CN"/>
        </w:rPr>
        <w:t>我的收藏：管理收藏的</w:t>
      </w:r>
      <w:r w:rsidR="000C5237">
        <w:rPr>
          <w:lang w:eastAsia="zh-CN"/>
        </w:rPr>
        <w:t>书籍</w:t>
      </w:r>
    </w:p>
    <w:p w:rsidR="004251C7" w:rsidRDefault="000D7F02">
      <w:pPr>
        <w:rPr>
          <w:lang w:eastAsia="zh-CN"/>
        </w:rPr>
      </w:pPr>
      <w:r>
        <w:rPr>
          <w:lang w:eastAsia="zh-CN"/>
        </w:rPr>
        <w:t xml:space="preserve">• </w:t>
      </w:r>
      <w:r>
        <w:rPr>
          <w:lang w:eastAsia="zh-CN"/>
        </w:rPr>
        <w:t>地址管理：管理收货地址</w:t>
      </w:r>
    </w:p>
    <w:p w:rsidR="004251C7" w:rsidRDefault="000D7F02">
      <w:pPr>
        <w:rPr>
          <w:lang w:eastAsia="zh-CN"/>
        </w:rPr>
      </w:pPr>
      <w:r>
        <w:rPr>
          <w:lang w:eastAsia="zh-CN"/>
        </w:rPr>
        <w:t xml:space="preserve">• </w:t>
      </w:r>
      <w:r>
        <w:rPr>
          <w:lang w:eastAsia="zh-CN"/>
        </w:rPr>
        <w:t>修改密码：修改登录密码</w:t>
      </w:r>
    </w:p>
    <w:p w:rsidR="004251C7" w:rsidRDefault="000D7F02">
      <w:pPr>
        <w:pStyle w:val="21"/>
        <w:rPr>
          <w:lang w:eastAsia="zh-CN"/>
        </w:rPr>
      </w:pPr>
      <w:r>
        <w:rPr>
          <w:lang w:eastAsia="zh-CN"/>
        </w:rPr>
        <w:lastRenderedPageBreak/>
        <w:t xml:space="preserve">3.12 </w:t>
      </w:r>
      <w:r>
        <w:rPr>
          <w:lang w:eastAsia="zh-CN"/>
        </w:rPr>
        <w:t>管理员功能</w:t>
      </w:r>
    </w:p>
    <w:p w:rsidR="004251C7" w:rsidRDefault="000D7F02">
      <w:pPr>
        <w:rPr>
          <w:lang w:eastAsia="zh-CN"/>
        </w:rPr>
      </w:pPr>
      <w:r>
        <w:rPr>
          <w:lang w:eastAsia="zh-CN"/>
        </w:rPr>
        <w:t>管理员后台提供以下功能：</w:t>
      </w:r>
    </w:p>
    <w:p w:rsidR="004251C7" w:rsidRDefault="000D7F02">
      <w:pPr>
        <w:rPr>
          <w:lang w:eastAsia="zh-CN"/>
        </w:rPr>
      </w:pPr>
      <w:r>
        <w:rPr>
          <w:lang w:eastAsia="zh-CN"/>
        </w:rPr>
        <w:t xml:space="preserve">• </w:t>
      </w:r>
      <w:r>
        <w:rPr>
          <w:lang w:eastAsia="zh-CN"/>
        </w:rPr>
        <w:t>数据统计：查看用户数、</w:t>
      </w:r>
      <w:r w:rsidR="000C5237">
        <w:rPr>
          <w:lang w:eastAsia="zh-CN"/>
        </w:rPr>
        <w:t>书籍</w:t>
      </w:r>
      <w:r>
        <w:rPr>
          <w:lang w:eastAsia="zh-CN"/>
        </w:rPr>
        <w:t>数、订单数、交易额等数据</w:t>
      </w:r>
    </w:p>
    <w:p w:rsidR="004251C7" w:rsidRDefault="000D7F02">
      <w:pPr>
        <w:rPr>
          <w:lang w:eastAsia="zh-CN"/>
        </w:rPr>
      </w:pPr>
      <w:r>
        <w:rPr>
          <w:lang w:eastAsia="zh-CN"/>
        </w:rPr>
        <w:t xml:space="preserve">• </w:t>
      </w:r>
      <w:r>
        <w:rPr>
          <w:lang w:eastAsia="zh-CN"/>
        </w:rPr>
        <w:t>用户管理：查看用户列表、禁用</w:t>
      </w:r>
      <w:r>
        <w:rPr>
          <w:lang w:eastAsia="zh-CN"/>
        </w:rPr>
        <w:t>/</w:t>
      </w:r>
      <w:r>
        <w:rPr>
          <w:lang w:eastAsia="zh-CN"/>
        </w:rPr>
        <w:t>启用用户账号</w:t>
      </w:r>
    </w:p>
    <w:p w:rsidR="004251C7" w:rsidRDefault="000D7F02">
      <w:pPr>
        <w:rPr>
          <w:lang w:eastAsia="zh-CN"/>
        </w:rPr>
      </w:pPr>
      <w:r>
        <w:rPr>
          <w:lang w:eastAsia="zh-CN"/>
        </w:rPr>
        <w:t xml:space="preserve">• </w:t>
      </w:r>
      <w:r w:rsidR="000C5237">
        <w:rPr>
          <w:lang w:eastAsia="zh-CN"/>
        </w:rPr>
        <w:t>书籍</w:t>
      </w:r>
      <w:r>
        <w:rPr>
          <w:lang w:eastAsia="zh-CN"/>
        </w:rPr>
        <w:t>管理：查看所有</w:t>
      </w:r>
      <w:r w:rsidR="000C5237">
        <w:rPr>
          <w:lang w:eastAsia="zh-CN"/>
        </w:rPr>
        <w:t>书籍</w:t>
      </w:r>
      <w:r>
        <w:rPr>
          <w:lang w:eastAsia="zh-CN"/>
        </w:rPr>
        <w:t>列表、下架违规</w:t>
      </w:r>
      <w:r w:rsidR="000C5237">
        <w:rPr>
          <w:lang w:eastAsia="zh-CN"/>
        </w:rPr>
        <w:t>书籍</w:t>
      </w:r>
    </w:p>
    <w:p w:rsidR="004251C7" w:rsidRDefault="000D7F02">
      <w:pPr>
        <w:rPr>
          <w:lang w:eastAsia="zh-CN"/>
        </w:rPr>
      </w:pPr>
      <w:r>
        <w:rPr>
          <w:lang w:eastAsia="zh-CN"/>
        </w:rPr>
        <w:t xml:space="preserve">• </w:t>
      </w:r>
      <w:r>
        <w:rPr>
          <w:lang w:eastAsia="zh-CN"/>
        </w:rPr>
        <w:t>订单管理：查看所有订单、删除异常订单</w:t>
      </w:r>
    </w:p>
    <w:p w:rsidR="004251C7" w:rsidRDefault="000D7F02">
      <w:pPr>
        <w:rPr>
          <w:rFonts w:hint="eastAsia"/>
          <w:lang w:eastAsia="zh-CN"/>
        </w:rPr>
      </w:pPr>
      <w:r>
        <w:rPr>
          <w:lang w:eastAsia="zh-CN"/>
        </w:rPr>
        <w:t>管理员账号：请使用管理员分配的账号密码登录</w:t>
      </w:r>
      <w:bookmarkStart w:id="0" w:name="_GoBack"/>
      <w:bookmarkEnd w:id="0"/>
    </w:p>
    <w:p w:rsidR="004251C7" w:rsidRDefault="000D7F02">
      <w:pPr>
        <w:pStyle w:val="1"/>
        <w:rPr>
          <w:lang w:eastAsia="zh-CN"/>
        </w:rPr>
      </w:pPr>
      <w:r>
        <w:rPr>
          <w:lang w:eastAsia="zh-CN"/>
        </w:rPr>
        <w:t xml:space="preserve">4. </w:t>
      </w:r>
      <w:r>
        <w:rPr>
          <w:lang w:eastAsia="zh-CN"/>
        </w:rPr>
        <w:t>使用说明</w:t>
      </w:r>
    </w:p>
    <w:p w:rsidR="004251C7" w:rsidRDefault="000D7F02">
      <w:pPr>
        <w:pStyle w:val="21"/>
        <w:rPr>
          <w:lang w:eastAsia="zh-CN"/>
        </w:rPr>
      </w:pPr>
      <w:r>
        <w:rPr>
          <w:lang w:eastAsia="zh-CN"/>
        </w:rPr>
        <w:t xml:space="preserve">4.1 </w:t>
      </w:r>
      <w:r>
        <w:rPr>
          <w:lang w:eastAsia="zh-CN"/>
        </w:rPr>
        <w:t>环境要求</w:t>
      </w:r>
    </w:p>
    <w:p w:rsidR="004251C7" w:rsidRDefault="000D7F02">
      <w:pPr>
        <w:rPr>
          <w:lang w:eastAsia="zh-CN"/>
        </w:rPr>
      </w:pPr>
      <w:r>
        <w:rPr>
          <w:lang w:eastAsia="zh-CN"/>
        </w:rPr>
        <w:t>4.1</w:t>
      </w:r>
      <w:r>
        <w:rPr>
          <w:lang w:eastAsia="zh-CN"/>
        </w:rPr>
        <w:t xml:space="preserve">.1 </w:t>
      </w:r>
      <w:r>
        <w:rPr>
          <w:lang w:eastAsia="zh-CN"/>
        </w:rPr>
        <w:t>客户端环境</w:t>
      </w:r>
    </w:p>
    <w:p w:rsidR="004251C7" w:rsidRDefault="000D7F02">
      <w:pPr>
        <w:rPr>
          <w:lang w:eastAsia="zh-CN"/>
        </w:rPr>
      </w:pPr>
      <w:r>
        <w:rPr>
          <w:lang w:eastAsia="zh-CN"/>
        </w:rPr>
        <w:t xml:space="preserve">• </w:t>
      </w:r>
      <w:r>
        <w:rPr>
          <w:lang w:eastAsia="zh-CN"/>
        </w:rPr>
        <w:t>浏览器：</w:t>
      </w:r>
      <w:r>
        <w:rPr>
          <w:lang w:eastAsia="zh-CN"/>
        </w:rPr>
        <w:t>Chrome</w:t>
      </w:r>
      <w:r>
        <w:rPr>
          <w:lang w:eastAsia="zh-CN"/>
        </w:rPr>
        <w:t>、</w:t>
      </w:r>
      <w:r>
        <w:rPr>
          <w:lang w:eastAsia="zh-CN"/>
        </w:rPr>
        <w:t>Firefox</w:t>
      </w:r>
      <w:r>
        <w:rPr>
          <w:lang w:eastAsia="zh-CN"/>
        </w:rPr>
        <w:t>、</w:t>
      </w:r>
      <w:r>
        <w:rPr>
          <w:lang w:eastAsia="zh-CN"/>
        </w:rPr>
        <w:t>Safari</w:t>
      </w:r>
      <w:r>
        <w:rPr>
          <w:lang w:eastAsia="zh-CN"/>
        </w:rPr>
        <w:t>、</w:t>
      </w:r>
      <w:r>
        <w:rPr>
          <w:lang w:eastAsia="zh-CN"/>
        </w:rPr>
        <w:t>Edge</w:t>
      </w:r>
      <w:r>
        <w:rPr>
          <w:lang w:eastAsia="zh-CN"/>
        </w:rPr>
        <w:t>等主流浏览器</w:t>
      </w:r>
    </w:p>
    <w:p w:rsidR="004251C7" w:rsidRDefault="000D7F02">
      <w:pPr>
        <w:rPr>
          <w:lang w:eastAsia="zh-CN"/>
        </w:rPr>
      </w:pPr>
      <w:r>
        <w:rPr>
          <w:lang w:eastAsia="zh-CN"/>
        </w:rPr>
        <w:t xml:space="preserve">• </w:t>
      </w:r>
      <w:r>
        <w:rPr>
          <w:lang w:eastAsia="zh-CN"/>
        </w:rPr>
        <w:t>浏览器版本：最新版本或最近两个版本</w:t>
      </w:r>
    </w:p>
    <w:p w:rsidR="004251C7" w:rsidRDefault="000D7F02">
      <w:pPr>
        <w:rPr>
          <w:lang w:eastAsia="zh-CN"/>
        </w:rPr>
      </w:pPr>
      <w:r>
        <w:rPr>
          <w:lang w:eastAsia="zh-CN"/>
        </w:rPr>
        <w:t xml:space="preserve">• </w:t>
      </w:r>
      <w:r>
        <w:rPr>
          <w:lang w:eastAsia="zh-CN"/>
        </w:rPr>
        <w:t>网络：稳定的互联网连接</w:t>
      </w:r>
    </w:p>
    <w:p w:rsidR="004251C7" w:rsidRDefault="000D7F02">
      <w:r>
        <w:t xml:space="preserve">4.1.2 </w:t>
      </w:r>
      <w:r>
        <w:t>服务器环境</w:t>
      </w:r>
    </w:p>
    <w:p w:rsidR="004251C7" w:rsidRDefault="000D7F02">
      <w:r>
        <w:t>• JDK 1.8+</w:t>
      </w:r>
    </w:p>
    <w:p w:rsidR="004251C7" w:rsidRDefault="000D7F02">
      <w:r>
        <w:t>• MySQL 8.0+</w:t>
      </w:r>
    </w:p>
    <w:p w:rsidR="004251C7" w:rsidRDefault="000D7F02">
      <w:r>
        <w:t>• Redis</w:t>
      </w:r>
      <w:r>
        <w:t>（可选，用于缓存）</w:t>
      </w:r>
    </w:p>
    <w:p w:rsidR="004251C7" w:rsidRDefault="000D7F02">
      <w:r>
        <w:t>• Tomcat 9.0+</w:t>
      </w:r>
    </w:p>
    <w:p w:rsidR="004251C7" w:rsidRDefault="000D7F02">
      <w:pPr>
        <w:pStyle w:val="21"/>
      </w:pPr>
      <w:r>
        <w:t xml:space="preserve">4.2 </w:t>
      </w:r>
      <w:r>
        <w:t>访问方式</w:t>
      </w:r>
    </w:p>
    <w:p w:rsidR="004251C7" w:rsidRDefault="000D7F02">
      <w:r>
        <w:t xml:space="preserve">• </w:t>
      </w:r>
      <w:r>
        <w:t>前台访问：</w:t>
      </w:r>
      <w:r>
        <w:t>http://localhost:8080</w:t>
      </w:r>
      <w:r>
        <w:t>（默认）</w:t>
      </w:r>
    </w:p>
    <w:p w:rsidR="004251C7" w:rsidRDefault="000D7F02">
      <w:r>
        <w:t xml:space="preserve">• </w:t>
      </w:r>
      <w:r>
        <w:t>管理后台访问：</w:t>
      </w:r>
      <w:r>
        <w:t>http://localhost:8080/login-admin</w:t>
      </w:r>
    </w:p>
    <w:p w:rsidR="004251C7" w:rsidRDefault="000D7F02">
      <w:pPr>
        <w:pStyle w:val="21"/>
        <w:rPr>
          <w:lang w:eastAsia="zh-CN"/>
        </w:rPr>
      </w:pPr>
      <w:r>
        <w:rPr>
          <w:lang w:eastAsia="zh-CN"/>
        </w:rPr>
        <w:t xml:space="preserve">4.3 </w:t>
      </w:r>
      <w:r>
        <w:rPr>
          <w:lang w:eastAsia="zh-CN"/>
        </w:rPr>
        <w:t>常见操作流程</w:t>
      </w:r>
    </w:p>
    <w:p w:rsidR="004251C7" w:rsidRDefault="000D7F02">
      <w:pPr>
        <w:rPr>
          <w:lang w:eastAsia="zh-CN"/>
        </w:rPr>
      </w:pPr>
      <w:r>
        <w:rPr>
          <w:lang w:eastAsia="zh-CN"/>
        </w:rPr>
        <w:t xml:space="preserve">4.3.1 </w:t>
      </w:r>
      <w:r>
        <w:rPr>
          <w:lang w:eastAsia="zh-CN"/>
        </w:rPr>
        <w:t>购买</w:t>
      </w:r>
      <w:r w:rsidR="000C5237">
        <w:rPr>
          <w:lang w:eastAsia="zh-CN"/>
        </w:rPr>
        <w:t>书籍</w:t>
      </w:r>
      <w:r>
        <w:rPr>
          <w:lang w:eastAsia="zh-CN"/>
        </w:rPr>
        <w:t>流程</w:t>
      </w:r>
    </w:p>
    <w:p w:rsidR="004251C7" w:rsidRDefault="000D7F02">
      <w:pPr>
        <w:rPr>
          <w:lang w:eastAsia="zh-CN"/>
        </w:rPr>
      </w:pPr>
      <w:r>
        <w:rPr>
          <w:lang w:eastAsia="zh-CN"/>
        </w:rPr>
        <w:t xml:space="preserve">• 1. </w:t>
      </w:r>
      <w:r>
        <w:rPr>
          <w:lang w:eastAsia="zh-CN"/>
        </w:rPr>
        <w:t>注册登录</w:t>
      </w:r>
    </w:p>
    <w:p w:rsidR="004251C7" w:rsidRDefault="000D7F02">
      <w:pPr>
        <w:rPr>
          <w:lang w:eastAsia="zh-CN"/>
        </w:rPr>
      </w:pPr>
      <w:r>
        <w:rPr>
          <w:lang w:eastAsia="zh-CN"/>
        </w:rPr>
        <w:lastRenderedPageBreak/>
        <w:t xml:space="preserve">• 2. </w:t>
      </w:r>
      <w:r>
        <w:rPr>
          <w:lang w:eastAsia="zh-CN"/>
        </w:rPr>
        <w:t>浏览或搜索</w:t>
      </w:r>
      <w:r w:rsidR="000C5237">
        <w:rPr>
          <w:lang w:eastAsia="zh-CN"/>
        </w:rPr>
        <w:t>书籍</w:t>
      </w:r>
    </w:p>
    <w:p w:rsidR="004251C7" w:rsidRDefault="000D7F02">
      <w:pPr>
        <w:rPr>
          <w:lang w:eastAsia="zh-CN"/>
        </w:rPr>
      </w:pPr>
      <w:r>
        <w:rPr>
          <w:lang w:eastAsia="zh-CN"/>
        </w:rPr>
        <w:t xml:space="preserve">• 3. </w:t>
      </w:r>
      <w:r>
        <w:rPr>
          <w:lang w:eastAsia="zh-CN"/>
        </w:rPr>
        <w:t>查看</w:t>
      </w:r>
      <w:r w:rsidR="000C5237">
        <w:rPr>
          <w:lang w:eastAsia="zh-CN"/>
        </w:rPr>
        <w:t>书籍</w:t>
      </w:r>
      <w:r>
        <w:rPr>
          <w:lang w:eastAsia="zh-CN"/>
        </w:rPr>
        <w:t>详情</w:t>
      </w:r>
    </w:p>
    <w:p w:rsidR="004251C7" w:rsidRDefault="000D7F02">
      <w:pPr>
        <w:rPr>
          <w:lang w:eastAsia="zh-CN"/>
        </w:rPr>
      </w:pPr>
      <w:r>
        <w:rPr>
          <w:lang w:eastAsia="zh-CN"/>
        </w:rPr>
        <w:t xml:space="preserve">• 4. </w:t>
      </w:r>
      <w:r>
        <w:rPr>
          <w:lang w:eastAsia="zh-CN"/>
        </w:rPr>
        <w:t>联系卖家（如有疑问）</w:t>
      </w:r>
    </w:p>
    <w:p w:rsidR="004251C7" w:rsidRDefault="000D7F02">
      <w:pPr>
        <w:rPr>
          <w:lang w:eastAsia="zh-CN"/>
        </w:rPr>
      </w:pPr>
      <w:r>
        <w:rPr>
          <w:lang w:eastAsia="zh-CN"/>
        </w:rPr>
        <w:t xml:space="preserve">• 5. </w:t>
      </w:r>
      <w:r>
        <w:rPr>
          <w:lang w:eastAsia="zh-CN"/>
        </w:rPr>
        <w:t>点击</w:t>
      </w:r>
      <w:r>
        <w:rPr>
          <w:lang w:eastAsia="zh-CN"/>
        </w:rPr>
        <w:t>"</w:t>
      </w:r>
      <w:r>
        <w:rPr>
          <w:lang w:eastAsia="zh-CN"/>
        </w:rPr>
        <w:t>立即购买</w:t>
      </w:r>
      <w:r>
        <w:rPr>
          <w:lang w:eastAsia="zh-CN"/>
        </w:rPr>
        <w:t>"</w:t>
      </w:r>
    </w:p>
    <w:p w:rsidR="004251C7" w:rsidRDefault="000D7F02">
      <w:pPr>
        <w:rPr>
          <w:lang w:eastAsia="zh-CN"/>
        </w:rPr>
      </w:pPr>
      <w:r>
        <w:rPr>
          <w:lang w:eastAsia="zh-CN"/>
        </w:rPr>
        <w:t xml:space="preserve">• 6. </w:t>
      </w:r>
      <w:r>
        <w:rPr>
          <w:lang w:eastAsia="zh-CN"/>
        </w:rPr>
        <w:t>选择或添加收货地址</w:t>
      </w:r>
    </w:p>
    <w:p w:rsidR="004251C7" w:rsidRDefault="000D7F02">
      <w:pPr>
        <w:rPr>
          <w:lang w:eastAsia="zh-CN"/>
        </w:rPr>
      </w:pPr>
      <w:r>
        <w:rPr>
          <w:lang w:eastAsia="zh-CN"/>
        </w:rPr>
        <w:t xml:space="preserve">• 7. </w:t>
      </w:r>
      <w:r>
        <w:rPr>
          <w:lang w:eastAsia="zh-CN"/>
        </w:rPr>
        <w:t>确认订单并支付</w:t>
      </w:r>
    </w:p>
    <w:p w:rsidR="004251C7" w:rsidRDefault="000D7F02">
      <w:pPr>
        <w:rPr>
          <w:lang w:eastAsia="zh-CN"/>
        </w:rPr>
      </w:pPr>
      <w:r>
        <w:rPr>
          <w:lang w:eastAsia="zh-CN"/>
        </w:rPr>
        <w:t xml:space="preserve">• 8. </w:t>
      </w:r>
      <w:r>
        <w:rPr>
          <w:lang w:eastAsia="zh-CN"/>
        </w:rPr>
        <w:t>等待卖家发货</w:t>
      </w:r>
    </w:p>
    <w:p w:rsidR="004251C7" w:rsidRDefault="000D7F02">
      <w:pPr>
        <w:rPr>
          <w:lang w:eastAsia="zh-CN"/>
        </w:rPr>
      </w:pPr>
      <w:r>
        <w:rPr>
          <w:lang w:eastAsia="zh-CN"/>
        </w:rPr>
        <w:t xml:space="preserve">• 9. </w:t>
      </w:r>
      <w:r>
        <w:rPr>
          <w:lang w:eastAsia="zh-CN"/>
        </w:rPr>
        <w:t>收到货物后确认收货</w:t>
      </w:r>
    </w:p>
    <w:p w:rsidR="004251C7" w:rsidRDefault="000D7F02">
      <w:pPr>
        <w:rPr>
          <w:lang w:eastAsia="zh-CN"/>
        </w:rPr>
      </w:pPr>
      <w:r>
        <w:rPr>
          <w:lang w:eastAsia="zh-CN"/>
        </w:rPr>
        <w:t xml:space="preserve">4.3.2 </w:t>
      </w:r>
      <w:r>
        <w:rPr>
          <w:lang w:eastAsia="zh-CN"/>
        </w:rPr>
        <w:t>出售</w:t>
      </w:r>
      <w:r w:rsidR="000C5237">
        <w:rPr>
          <w:lang w:eastAsia="zh-CN"/>
        </w:rPr>
        <w:t>书籍</w:t>
      </w:r>
      <w:r>
        <w:rPr>
          <w:lang w:eastAsia="zh-CN"/>
        </w:rPr>
        <w:t>流程</w:t>
      </w:r>
    </w:p>
    <w:p w:rsidR="004251C7" w:rsidRDefault="000D7F02">
      <w:pPr>
        <w:rPr>
          <w:lang w:eastAsia="zh-CN"/>
        </w:rPr>
      </w:pPr>
      <w:r>
        <w:rPr>
          <w:lang w:eastAsia="zh-CN"/>
        </w:rPr>
        <w:t xml:space="preserve">• 1. </w:t>
      </w:r>
      <w:r>
        <w:rPr>
          <w:lang w:eastAsia="zh-CN"/>
        </w:rPr>
        <w:t>注册登录</w:t>
      </w:r>
    </w:p>
    <w:p w:rsidR="004251C7" w:rsidRDefault="000D7F02">
      <w:pPr>
        <w:rPr>
          <w:lang w:eastAsia="zh-CN"/>
        </w:rPr>
      </w:pPr>
      <w:r>
        <w:rPr>
          <w:lang w:eastAsia="zh-CN"/>
        </w:rPr>
        <w:t xml:space="preserve">• 2. </w:t>
      </w:r>
      <w:r>
        <w:rPr>
          <w:lang w:eastAsia="zh-CN"/>
        </w:rPr>
        <w:t>点击</w:t>
      </w:r>
      <w:r>
        <w:rPr>
          <w:lang w:eastAsia="zh-CN"/>
        </w:rPr>
        <w:t>"</w:t>
      </w:r>
      <w:r>
        <w:rPr>
          <w:lang w:eastAsia="zh-CN"/>
        </w:rPr>
        <w:t>发布</w:t>
      </w:r>
      <w:r>
        <w:rPr>
          <w:lang w:eastAsia="zh-CN"/>
        </w:rPr>
        <w:t>"</w:t>
      </w:r>
      <w:r>
        <w:rPr>
          <w:lang w:eastAsia="zh-CN"/>
        </w:rPr>
        <w:t>按钮</w:t>
      </w:r>
    </w:p>
    <w:p w:rsidR="004251C7" w:rsidRDefault="000D7F02">
      <w:pPr>
        <w:rPr>
          <w:lang w:eastAsia="zh-CN"/>
        </w:rPr>
      </w:pPr>
      <w:r>
        <w:rPr>
          <w:lang w:eastAsia="zh-CN"/>
        </w:rPr>
        <w:t xml:space="preserve">• 3. </w:t>
      </w:r>
      <w:r>
        <w:rPr>
          <w:lang w:eastAsia="zh-CN"/>
        </w:rPr>
        <w:t>填写</w:t>
      </w:r>
      <w:r w:rsidR="000C5237">
        <w:rPr>
          <w:lang w:eastAsia="zh-CN"/>
        </w:rPr>
        <w:t>书籍</w:t>
      </w:r>
      <w:r>
        <w:rPr>
          <w:lang w:eastAsia="zh-CN"/>
        </w:rPr>
        <w:t>信息并上传图片</w:t>
      </w:r>
    </w:p>
    <w:p w:rsidR="004251C7" w:rsidRDefault="000D7F02">
      <w:pPr>
        <w:rPr>
          <w:lang w:eastAsia="zh-CN"/>
        </w:rPr>
      </w:pPr>
      <w:r>
        <w:rPr>
          <w:lang w:eastAsia="zh-CN"/>
        </w:rPr>
        <w:t xml:space="preserve">• 4. </w:t>
      </w:r>
      <w:r>
        <w:rPr>
          <w:lang w:eastAsia="zh-CN"/>
        </w:rPr>
        <w:t>提交发布</w:t>
      </w:r>
    </w:p>
    <w:p w:rsidR="004251C7" w:rsidRDefault="000D7F02">
      <w:pPr>
        <w:rPr>
          <w:lang w:eastAsia="zh-CN"/>
        </w:rPr>
      </w:pPr>
      <w:r>
        <w:rPr>
          <w:lang w:eastAsia="zh-CN"/>
        </w:rPr>
        <w:t xml:space="preserve">• 5. </w:t>
      </w:r>
      <w:r>
        <w:rPr>
          <w:lang w:eastAsia="zh-CN"/>
        </w:rPr>
        <w:t>等待买家咨询</w:t>
      </w:r>
      <w:r>
        <w:rPr>
          <w:lang w:eastAsia="zh-CN"/>
        </w:rPr>
        <w:t>/</w:t>
      </w:r>
      <w:r>
        <w:rPr>
          <w:lang w:eastAsia="zh-CN"/>
        </w:rPr>
        <w:t>下单</w:t>
      </w:r>
    </w:p>
    <w:p w:rsidR="004251C7" w:rsidRDefault="000D7F02">
      <w:pPr>
        <w:rPr>
          <w:lang w:eastAsia="zh-CN"/>
        </w:rPr>
      </w:pPr>
      <w:r>
        <w:rPr>
          <w:lang w:eastAsia="zh-CN"/>
        </w:rPr>
        <w:t xml:space="preserve">• 6. </w:t>
      </w:r>
      <w:r>
        <w:rPr>
          <w:lang w:eastAsia="zh-CN"/>
        </w:rPr>
        <w:t>买家下单后发货</w:t>
      </w:r>
    </w:p>
    <w:p w:rsidR="004251C7" w:rsidRDefault="000D7F02">
      <w:pPr>
        <w:rPr>
          <w:lang w:eastAsia="zh-CN"/>
        </w:rPr>
      </w:pPr>
      <w:r>
        <w:rPr>
          <w:lang w:eastAsia="zh-CN"/>
        </w:rPr>
        <w:t xml:space="preserve">• 7. </w:t>
      </w:r>
      <w:r>
        <w:rPr>
          <w:lang w:eastAsia="zh-CN"/>
        </w:rPr>
        <w:t>等待买家确认收货</w:t>
      </w:r>
    </w:p>
    <w:p w:rsidR="004251C7" w:rsidRDefault="000D7F02">
      <w:r>
        <w:t xml:space="preserve">• 8. </w:t>
      </w:r>
      <w:r>
        <w:t>交易完成</w:t>
      </w:r>
    </w:p>
    <w:sectPr w:rsidR="004251C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7F02" w:rsidRDefault="000D7F02" w:rsidP="000C5237">
      <w:pPr>
        <w:spacing w:after="0" w:line="240" w:lineRule="auto"/>
      </w:pPr>
      <w:r>
        <w:separator/>
      </w:r>
    </w:p>
  </w:endnote>
  <w:endnote w:type="continuationSeparator" w:id="0">
    <w:p w:rsidR="000D7F02" w:rsidRDefault="000D7F02" w:rsidP="000C5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7F02" w:rsidRDefault="000D7F02" w:rsidP="000C5237">
      <w:pPr>
        <w:spacing w:after="0" w:line="240" w:lineRule="auto"/>
      </w:pPr>
      <w:r>
        <w:separator/>
      </w:r>
    </w:p>
  </w:footnote>
  <w:footnote w:type="continuationSeparator" w:id="0">
    <w:p w:rsidR="000D7F02" w:rsidRDefault="000D7F02" w:rsidP="000C5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5237"/>
    <w:rsid w:val="000D7F02"/>
    <w:rsid w:val="0015074B"/>
    <w:rsid w:val="0029639D"/>
    <w:rsid w:val="00326F90"/>
    <w:rsid w:val="004251C7"/>
    <w:rsid w:val="006A26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21BA6D"/>
  <w14:defaultImageDpi w14:val="300"/>
  <w15:docId w15:val="{70ECB290-8971-422A-87E6-2017FA3E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C9E2B-9BC1-4C64-A250-AAAF2A266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cnmaw</cp:lastModifiedBy>
  <cp:revision>2</cp:revision>
  <dcterms:created xsi:type="dcterms:W3CDTF">2013-12-23T23:15:00Z</dcterms:created>
  <dcterms:modified xsi:type="dcterms:W3CDTF">2026-06-21T17:39:00Z</dcterms:modified>
  <cp:category/>
</cp:coreProperties>
</file>