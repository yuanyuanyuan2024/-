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42E6" w:rsidRDefault="003110BD">
      <w:pPr>
        <w:jc w:val="center"/>
        <w:rPr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b/>
          <w:sz w:val="52"/>
          <w:lang w:eastAsia="zh-CN"/>
        </w:rPr>
        <w:t>详细设计说明书</w:t>
      </w:r>
    </w:p>
    <w:p w:rsidR="005F42E6" w:rsidRDefault="003110BD">
      <w:pPr>
        <w:jc w:val="center"/>
        <w:rPr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sz w:val="44"/>
          <w:lang w:eastAsia="zh-CN"/>
        </w:rPr>
        <w:t>（DD）</w:t>
      </w:r>
    </w:p>
    <w:p w:rsidR="005F42E6" w:rsidRDefault="005F42E6">
      <w:pPr>
        <w:rPr>
          <w:lang w:eastAsia="zh-CN"/>
        </w:rPr>
      </w:pPr>
    </w:p>
    <w:p w:rsidR="005F42E6" w:rsidRDefault="005F42E6">
      <w:pPr>
        <w:rPr>
          <w:lang w:eastAsia="zh-CN"/>
        </w:rPr>
      </w:pPr>
    </w:p>
    <w:p w:rsidR="005F42E6" w:rsidRDefault="003110BD">
      <w:pPr>
        <w:jc w:val="center"/>
        <w:rPr>
          <w:lang w:eastAsia="zh-CN"/>
        </w:rPr>
      </w:pPr>
      <w:r>
        <w:rPr>
          <w:sz w:val="32"/>
          <w:lang w:eastAsia="zh-CN"/>
        </w:rPr>
        <w:t>项目名称：校园二手书交易平台</w:t>
      </w:r>
    </w:p>
    <w:p w:rsidR="005F42E6" w:rsidRDefault="005F42E6">
      <w:pPr>
        <w:rPr>
          <w:lang w:eastAsia="zh-CN"/>
        </w:rPr>
      </w:pPr>
    </w:p>
    <w:p w:rsidR="005F42E6" w:rsidRDefault="003110BD">
      <w:pPr>
        <w:jc w:val="center"/>
        <w:rPr>
          <w:lang w:eastAsia="zh-CN"/>
        </w:rPr>
      </w:pPr>
      <w:r>
        <w:rPr>
          <w:sz w:val="28"/>
          <w:lang w:eastAsia="zh-CN"/>
        </w:rPr>
        <w:t>前端负责人：马琳雅</w:t>
      </w:r>
      <w:r>
        <w:rPr>
          <w:sz w:val="28"/>
          <w:lang w:eastAsia="zh-CN"/>
        </w:rPr>
        <w:br/>
        <w:t>后端负责人：袁思懿</w:t>
      </w:r>
      <w:r>
        <w:rPr>
          <w:sz w:val="28"/>
          <w:lang w:eastAsia="zh-CN"/>
        </w:rPr>
        <w:br/>
        <w:t>数据库和测试：李彤</w:t>
      </w:r>
    </w:p>
    <w:p w:rsidR="005F42E6" w:rsidRDefault="005F42E6">
      <w:pPr>
        <w:rPr>
          <w:lang w:eastAsia="zh-CN"/>
        </w:rPr>
      </w:pPr>
    </w:p>
    <w:p w:rsidR="005F42E6" w:rsidRDefault="003110BD">
      <w:pPr>
        <w:jc w:val="center"/>
        <w:rPr>
          <w:lang w:eastAsia="zh-CN"/>
        </w:rPr>
      </w:pPr>
      <w:r>
        <w:rPr>
          <w:sz w:val="28"/>
          <w:lang w:eastAsia="zh-CN"/>
        </w:rPr>
        <w:t>项目周期：第1周至第16周</w:t>
      </w:r>
      <w:r>
        <w:rPr>
          <w:sz w:val="28"/>
          <w:lang w:eastAsia="zh-CN"/>
        </w:rPr>
        <w:br/>
        <w:t>文档编制日期：2026-06-22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br w:type="page"/>
      </w:r>
    </w:p>
    <w:p w:rsidR="005F42E6" w:rsidRDefault="003110BD">
      <w:pPr>
        <w:pStyle w:val="1"/>
        <w:jc w:val="center"/>
        <w:rPr>
          <w:lang w:eastAsia="zh-CN"/>
        </w:rPr>
      </w:pPr>
      <w:r>
        <w:rPr>
          <w:lang w:eastAsia="zh-CN"/>
        </w:rPr>
        <w:lastRenderedPageBreak/>
        <w:t>目</w:t>
      </w:r>
      <w:r>
        <w:rPr>
          <w:lang w:eastAsia="zh-CN"/>
        </w:rPr>
        <w:t xml:space="preserve">  </w:t>
      </w:r>
      <w:r>
        <w:rPr>
          <w:lang w:eastAsia="zh-CN"/>
        </w:rPr>
        <w:t>录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>1. 引言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 xml:space="preserve">    1.1 编写目的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 xml:space="preserve">    1.2 背景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 xml:space="preserve">    1.3 定义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 xml:space="preserve">    1.4 参考资料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>2. 总体设计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 xml:space="preserve">    2.1 需求概述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 xml:space="preserve">    2.2 软件结构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 xml:space="preserve">    2.3 设计原则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>3. 接口设计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 xml:space="preserve">    3.1 用户接口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 xml:space="preserve">    3.2 外部接口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 xml:space="preserve">    3.3 内部接口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>4. 数据库设计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 xml:space="preserve">    4.1 概念结构设计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 xml:space="preserve">    4.2 逻辑结构设计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 xml:space="preserve">    4.3 物理结构设计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>5. 模块设计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 xml:space="preserve">    5.1 用户管理模块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 xml:space="preserve">    5.2 闲置</w:t>
      </w:r>
      <w:r w:rsidR="00A97D59">
        <w:rPr>
          <w:lang w:eastAsia="zh-CN"/>
        </w:rPr>
        <w:t>书籍</w:t>
      </w:r>
      <w:r>
        <w:rPr>
          <w:lang w:eastAsia="zh-CN"/>
        </w:rPr>
        <w:t>模块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 xml:space="preserve">    5.3 订单管理模块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 xml:space="preserve">    5.4 收藏管理模块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 xml:space="preserve">    5.5 消息管理模块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 xml:space="preserve">    5.6 地址管理模块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 xml:space="preserve">    5.7 管理员模块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 xml:space="preserve">    5.8 支付模块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 xml:space="preserve">    5.9 文件管理模块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>6. 其他设计</w:t>
      </w:r>
    </w:p>
    <w:p w:rsidR="005F42E6" w:rsidRDefault="003110BD">
      <w:pPr>
        <w:spacing w:after="60"/>
        <w:rPr>
          <w:lang w:eastAsia="zh-CN"/>
        </w:rPr>
      </w:pPr>
      <w:r>
        <w:rPr>
          <w:lang w:eastAsia="zh-CN"/>
        </w:rPr>
        <w:t xml:space="preserve">    6.1 安全设计</w:t>
      </w:r>
    </w:p>
    <w:p w:rsidR="005F42E6" w:rsidRDefault="003110BD" w:rsidP="00A054EC">
      <w:pPr>
        <w:spacing w:after="60"/>
        <w:rPr>
          <w:rFonts w:hint="eastAsia"/>
          <w:lang w:eastAsia="zh-CN"/>
        </w:rPr>
      </w:pPr>
      <w:r>
        <w:rPr>
          <w:lang w:eastAsia="zh-CN"/>
        </w:rPr>
        <w:t xml:space="preserve">    6.2 异常处理设计</w:t>
      </w:r>
    </w:p>
    <w:p w:rsidR="005F42E6" w:rsidRDefault="003110BD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引言</w:t>
      </w:r>
    </w:p>
    <w:p w:rsidR="005F42E6" w:rsidRDefault="003110BD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编写目的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本文档为校园二手书交易平台的详细设计说明书，旨在对系统的架构设计、数据库设计、接口设计、模块设计等进行详细描述，为开发人员提供实现的依据，为测试人员提供验收标准，为维护人员提供必要的技术资料。</w:t>
      </w:r>
    </w:p>
    <w:p w:rsidR="005F42E6" w:rsidRDefault="003110BD">
      <w:pPr>
        <w:pStyle w:val="3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背景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项目名称：校园二手书交易平台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项目来源：校园实际需求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项目目标：为校园师生提供一个便捷的二手书籍交易平台，实现书籍的发布、浏览、搜索、购买、收藏、消息沟通等功能。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项目成员：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 xml:space="preserve">    前端负责人：马琳雅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 xml:space="preserve">    后端负责人：袁思懿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 xml:space="preserve">    数据库和测试：李彤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 xml:space="preserve">    项目周期：第1周至第16周</w:t>
      </w:r>
    </w:p>
    <w:p w:rsidR="005F42E6" w:rsidRDefault="003110BD">
      <w:pPr>
        <w:pStyle w:val="3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定义</w:t>
      </w:r>
    </w:p>
    <w:p w:rsidR="005F42E6" w:rsidRDefault="003110BD">
      <w:r>
        <w:rPr>
          <w:b/>
        </w:rPr>
        <w:t>DD：</w:t>
      </w:r>
      <w:r>
        <w:t>Detailed Design，详细设计说明书</w:t>
      </w:r>
    </w:p>
    <w:p w:rsidR="005F42E6" w:rsidRDefault="003110BD">
      <w:r>
        <w:rPr>
          <w:b/>
        </w:rPr>
        <w:t>API：</w:t>
      </w:r>
      <w:r>
        <w:t>Application Programming Interface，应用程序编程接口</w:t>
      </w:r>
    </w:p>
    <w:p w:rsidR="005F42E6" w:rsidRDefault="003110BD">
      <w:r>
        <w:rPr>
          <w:b/>
        </w:rPr>
        <w:t>REST：</w:t>
      </w:r>
      <w:r>
        <w:t>Representational State Transfer，一种软件架构风格</w:t>
      </w:r>
    </w:p>
    <w:p w:rsidR="005F42E6" w:rsidRDefault="003110BD">
      <w:r>
        <w:rPr>
          <w:b/>
        </w:rPr>
        <w:t>MyBatis：</w:t>
      </w:r>
      <w:r>
        <w:t>一个半ORM框架，简化数据库操作</w:t>
      </w:r>
    </w:p>
    <w:p w:rsidR="005F42E6" w:rsidRDefault="003110BD">
      <w:r>
        <w:rPr>
          <w:b/>
        </w:rPr>
        <w:t>Spring Boot：</w:t>
      </w:r>
      <w:r>
        <w:t>Spring框架的快速应用开发脚手架</w:t>
      </w:r>
    </w:p>
    <w:p w:rsidR="005F42E6" w:rsidRDefault="003110BD">
      <w:r>
        <w:rPr>
          <w:b/>
        </w:rPr>
        <w:t>Vue.js：</w:t>
      </w:r>
      <w:r>
        <w:t>一套用于构建用户界面的渐进式JavaScript框架</w:t>
      </w:r>
    </w:p>
    <w:p w:rsidR="005F42E6" w:rsidRDefault="003110BD">
      <w:pPr>
        <w:pStyle w:val="31"/>
      </w:pPr>
      <w:r>
        <w:t xml:space="preserve">1.4 </w:t>
      </w:r>
      <w:r>
        <w:t>参考资料</w:t>
      </w:r>
    </w:p>
    <w:p w:rsidR="005F42E6" w:rsidRDefault="003110BD">
      <w:pPr>
        <w:pStyle w:val="a"/>
        <w:rPr>
          <w:lang w:eastAsia="zh-CN"/>
        </w:rPr>
      </w:pPr>
      <w:r>
        <w:rPr>
          <w:lang w:eastAsia="zh-CN"/>
        </w:rPr>
        <w:t>[1] GB/T 8567-2006 计算机软件文档编制规范</w:t>
      </w:r>
    </w:p>
    <w:p w:rsidR="005F42E6" w:rsidRDefault="003110BD">
      <w:pPr>
        <w:pStyle w:val="a"/>
      </w:pPr>
      <w:r>
        <w:t>[2] 《Spring Boot实战》 - Craig Walls</w:t>
      </w:r>
    </w:p>
    <w:p w:rsidR="005F42E6" w:rsidRDefault="003110BD">
      <w:pPr>
        <w:pStyle w:val="a"/>
        <w:rPr>
          <w:lang w:eastAsia="zh-CN"/>
        </w:rPr>
      </w:pPr>
      <w:r>
        <w:rPr>
          <w:lang w:eastAsia="zh-CN"/>
        </w:rPr>
        <w:t>[3] 《Vue.js实战》 - 梁灏</w:t>
      </w:r>
    </w:p>
    <w:p w:rsidR="005F42E6" w:rsidRDefault="003110BD">
      <w:pPr>
        <w:pStyle w:val="a"/>
        <w:rPr>
          <w:lang w:eastAsia="zh-CN"/>
        </w:rPr>
      </w:pPr>
      <w:r>
        <w:rPr>
          <w:lang w:eastAsia="zh-CN"/>
        </w:rPr>
        <w:t>[4] 《MyBatis实战》 - 刘增辉</w:t>
      </w:r>
    </w:p>
    <w:p w:rsidR="005F42E6" w:rsidRDefault="003110BD">
      <w:pPr>
        <w:pStyle w:val="a"/>
      </w:pPr>
      <w:r>
        <w:lastRenderedPageBreak/>
        <w:t>[5] 项目需求说明书</w:t>
      </w:r>
    </w:p>
    <w:p w:rsidR="005F42E6" w:rsidRDefault="003110BD">
      <w:pPr>
        <w:pStyle w:val="a"/>
      </w:pPr>
      <w:r>
        <w:t>[6] 项目概要设计说明书</w:t>
      </w:r>
    </w:p>
    <w:p w:rsidR="005F42E6" w:rsidRDefault="005F42E6"/>
    <w:p w:rsidR="005F42E6" w:rsidRDefault="003110BD">
      <w:pPr>
        <w:pStyle w:val="1"/>
      </w:pPr>
      <w:r>
        <w:t xml:space="preserve">2. </w:t>
      </w:r>
      <w:r>
        <w:t>总体设计</w:t>
      </w:r>
    </w:p>
    <w:p w:rsidR="005F42E6" w:rsidRDefault="003110BD">
      <w:pPr>
        <w:pStyle w:val="21"/>
      </w:pPr>
      <w:r>
        <w:t xml:space="preserve">2.1 </w:t>
      </w:r>
      <w:r>
        <w:t>需求概述</w:t>
      </w:r>
    </w:p>
    <w:p w:rsidR="005F42E6" w:rsidRDefault="003110BD">
      <w:r>
        <w:t>2.1.1 功能需求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用户管理：用户注册、登录、退出登录、修改个人信息、修改密码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闲置</w:t>
      </w:r>
      <w:r w:rsidR="00A97D59">
        <w:rPr>
          <w:lang w:eastAsia="zh-CN"/>
        </w:rPr>
        <w:t>书籍</w:t>
      </w:r>
      <w:r>
        <w:rPr>
          <w:lang w:eastAsia="zh-CN"/>
        </w:rPr>
        <w:t>管理：发布闲置</w:t>
      </w:r>
      <w:r w:rsidR="00A97D59">
        <w:rPr>
          <w:lang w:eastAsia="zh-CN"/>
        </w:rPr>
        <w:t>书籍</w:t>
      </w:r>
      <w:r>
        <w:rPr>
          <w:lang w:eastAsia="zh-CN"/>
        </w:rPr>
        <w:t>、编辑闲置</w:t>
      </w:r>
      <w:r w:rsidR="00A97D59">
        <w:rPr>
          <w:lang w:eastAsia="zh-CN"/>
        </w:rPr>
        <w:t>书籍</w:t>
      </w:r>
      <w:r>
        <w:rPr>
          <w:lang w:eastAsia="zh-CN"/>
        </w:rPr>
        <w:t>、删除闲置</w:t>
      </w:r>
      <w:r w:rsidR="00A97D59">
        <w:rPr>
          <w:lang w:eastAsia="zh-CN"/>
        </w:rPr>
        <w:t>书籍</w:t>
      </w:r>
      <w:r>
        <w:rPr>
          <w:lang w:eastAsia="zh-CN"/>
        </w:rPr>
        <w:t>、下架闲置</w:t>
      </w:r>
      <w:r w:rsidR="00A97D59">
        <w:rPr>
          <w:lang w:eastAsia="zh-CN"/>
        </w:rPr>
        <w:t>书籍</w:t>
      </w:r>
      <w:r>
        <w:rPr>
          <w:lang w:eastAsia="zh-CN"/>
        </w:rPr>
        <w:t>、查看闲置</w:t>
      </w:r>
      <w:r w:rsidR="00A97D59">
        <w:rPr>
          <w:lang w:eastAsia="zh-CN"/>
        </w:rPr>
        <w:t>书籍</w:t>
      </w:r>
      <w:r>
        <w:rPr>
          <w:lang w:eastAsia="zh-CN"/>
        </w:rPr>
        <w:t>详情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 xml:space="preserve">• </w:t>
      </w:r>
      <w:r w:rsidR="00A97D59">
        <w:rPr>
          <w:lang w:eastAsia="zh-CN"/>
        </w:rPr>
        <w:t>书籍</w:t>
      </w:r>
      <w:r>
        <w:rPr>
          <w:lang w:eastAsia="zh-CN"/>
        </w:rPr>
        <w:t>浏览与搜索：分类浏览、关键词搜索、按标签筛选、分页展示</w:t>
      </w:r>
    </w:p>
    <w:p w:rsidR="005F42E6" w:rsidRDefault="003110BD">
      <w:r>
        <w:t>• 收藏管理：添加收藏、取消收藏、查看收藏列表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订单管理：创建订单、查看订单、确认收货、取消订单、查看已购买订单、查看已售出订单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地址管理：添加收货地址、编辑收货地址、删除收货地址、设置默认地址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消息管理：发送消息、查看消息列表、标记已读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支付功能：支付宝支付集成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管理员功能：用户管理、</w:t>
      </w:r>
      <w:r w:rsidR="00A97D59">
        <w:rPr>
          <w:lang w:eastAsia="zh-CN"/>
        </w:rPr>
        <w:t>书籍</w:t>
      </w:r>
      <w:r>
        <w:rPr>
          <w:lang w:eastAsia="zh-CN"/>
        </w:rPr>
        <w:t>管理、订单管理、数据统计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2.1.2 非功能需求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性能需求：页面响应时间不超过3秒，支持100并发用户</w:t>
      </w:r>
    </w:p>
    <w:p w:rsidR="00A054EC" w:rsidRDefault="003110BD">
      <w:pPr>
        <w:rPr>
          <w:lang w:eastAsia="zh-CN"/>
        </w:rPr>
      </w:pPr>
      <w:r>
        <w:rPr>
          <w:lang w:eastAsia="zh-CN"/>
        </w:rPr>
        <w:t xml:space="preserve">• </w:t>
      </w:r>
      <w:r w:rsidR="00A054EC" w:rsidRPr="00A054EC">
        <w:rPr>
          <w:lang w:eastAsia="zh-CN"/>
        </w:rPr>
        <w:t>可靠性需求：系统可用性达到99.9%，数据备份机制</w:t>
      </w:r>
      <w:r w:rsidR="00A054EC">
        <w:rPr>
          <w:rFonts w:hint="eastAsia"/>
          <w:lang w:eastAsia="zh-CN"/>
        </w:rPr>
        <w:t xml:space="preserve"> </w:t>
      </w:r>
    </w:p>
    <w:p w:rsidR="005F42E6" w:rsidRDefault="003110BD">
      <w:pPr>
        <w:rPr>
          <w:lang w:eastAsia="zh-CN"/>
        </w:rPr>
      </w:pPr>
      <w:r w:rsidRPr="00A054EC">
        <w:rPr>
          <w:lang w:eastAsia="zh-CN"/>
        </w:rPr>
        <w:t>•</w:t>
      </w:r>
      <w:r>
        <w:rPr>
          <w:lang w:eastAsia="zh-CN"/>
        </w:rPr>
        <w:t xml:space="preserve"> 安全性需求：用户密码加密存储，敏感信息传输加密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兼容性需求：支持主流浏览器（Chrome、Firefox、Safari、Edge）</w:t>
      </w:r>
    </w:p>
    <w:p w:rsidR="005F42E6" w:rsidRDefault="003110BD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软件结构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系统采用B/S架构（Browser/Server，浏览器/服务器架构），分为前端展示层、业务逻辑层和数据访问层。</w:t>
      </w:r>
    </w:p>
    <w:p w:rsidR="005F42E6" w:rsidRDefault="003110BD">
      <w:r>
        <w:lastRenderedPageBreak/>
        <w:t>2.2.1 技术架构</w:t>
      </w:r>
    </w:p>
    <w:p w:rsidR="005F42E6" w:rsidRDefault="003110BD">
      <w:r>
        <w:t>• 前端技术栈：Vue.js 2.6 + Element UI 2.11 + Axios 0.18 + ECharts 5.6 + Vue Router 3.0</w:t>
      </w:r>
    </w:p>
    <w:p w:rsidR="005F42E6" w:rsidRDefault="003110BD">
      <w:r>
        <w:t>• 后端技术栈：Spring Boot 2.4 + MyBatis 2.1.3 + MySQL 8.0 + Alipay SDK 2.2</w:t>
      </w:r>
    </w:p>
    <w:p w:rsidR="005F42E6" w:rsidRDefault="003110BD">
      <w:r>
        <w:t>• 开发工具：IntelliJ IDEA (后端) + WebStorm (前端)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2.2.2 系统架构图</w:t>
      </w:r>
    </w:p>
    <w:p w:rsidR="005F42E6" w:rsidRDefault="003110BD">
      <w:pPr>
        <w:rPr>
          <w:lang w:eastAsia="zh-CN"/>
        </w:rPr>
      </w:pPr>
      <w:r>
        <w:rPr>
          <w:b/>
          <w:lang w:eastAsia="zh-CN"/>
        </w:rPr>
        <w:t>系统分为三层架构：</w:t>
      </w:r>
    </w:p>
    <w:p w:rsidR="005F42E6" w:rsidRDefault="003110BD">
      <w:r>
        <w:t>• 表现层（Presentation Layer）：Vue.js前端，负责页面展示和用户交互</w:t>
      </w:r>
    </w:p>
    <w:p w:rsidR="005F42E6" w:rsidRDefault="003110BD">
      <w:r>
        <w:t>• 业务逻辑层（Business Logic Layer）：Spring Boot后端，负责业务逻辑处理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数据访问层（Data Access Layer）：MyBatis + MySQL，负责数据的持久化操作</w:t>
      </w:r>
    </w:p>
    <w:p w:rsidR="005F42E6" w:rsidRDefault="003110BD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设计原则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模块化原则：将系统功能划分为独立的模块，降低模块间耦合度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高内聚低耦合：每个模块内部功能紧密相关，模块间依赖最小化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可扩展性原则：采用接口编程，便于功能扩展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可维护性原则：代码结构清晰，命名规范，注释完整</w:t>
      </w:r>
    </w:p>
    <w:p w:rsidR="005F42E6" w:rsidRDefault="003110BD">
      <w:pPr>
        <w:rPr>
          <w:rFonts w:hint="eastAsia"/>
          <w:lang w:eastAsia="zh-CN"/>
        </w:rPr>
      </w:pPr>
      <w:r>
        <w:rPr>
          <w:lang w:eastAsia="zh-CN"/>
        </w:rPr>
        <w:t>• 安全性原则：用户敏感信息加密处理，SQL注入防护，XSS攻击防护</w:t>
      </w:r>
    </w:p>
    <w:p w:rsidR="005F42E6" w:rsidRDefault="003110BD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接口设计</w:t>
      </w:r>
    </w:p>
    <w:p w:rsidR="005F42E6" w:rsidRDefault="003110BD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用户接口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系统提供Web浏览器作为用户接口，前端采用Vue.js框架构建单页面应用（SPA），通过Ajax技术与后端API进行数据交互。</w:t>
      </w:r>
    </w:p>
    <w:p w:rsidR="005F42E6" w:rsidRDefault="003110BD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外部接口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3.2.1 支付宝支付接口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系统集成支付宝当面付功能，支持用户通过扫描二维码进行支付。</w:t>
      </w:r>
    </w:p>
    <w:p w:rsidR="005F42E6" w:rsidRDefault="003110BD">
      <w:r>
        <w:t>接口地址：/alipay/pay</w:t>
      </w:r>
    </w:p>
    <w:p w:rsidR="005F42E6" w:rsidRDefault="003110BD">
      <w:r>
        <w:lastRenderedPageBreak/>
        <w:t>请求方式：GET</w:t>
      </w:r>
    </w:p>
    <w:p w:rsidR="005F42E6" w:rsidRDefault="003110BD">
      <w:r>
        <w:t>参数：name（商品名称）、no（订单编号）、price（支付金额）</w:t>
      </w:r>
    </w:p>
    <w:p w:rsidR="005F42E6" w:rsidRDefault="003110BD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内部接口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系统内部采用RESTful API风格进行接口设计，接口前缀为/api或具体业务路径。</w:t>
      </w:r>
    </w:p>
    <w:p w:rsidR="005F42E6" w:rsidRDefault="003110BD">
      <w:pPr>
        <w:pStyle w:val="31"/>
      </w:pPr>
      <w:r>
        <w:t xml:space="preserve">3.3.1 </w:t>
      </w:r>
      <w:r>
        <w:t>用户相关接口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F42E6"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接口路径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请求方式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参数</w:t>
            </w:r>
          </w:p>
        </w:tc>
        <w:tc>
          <w:tcPr>
            <w:tcW w:w="2160" w:type="dxa"/>
          </w:tcPr>
          <w:p w:rsidR="005F42E6" w:rsidRDefault="005F42E6">
            <w:pPr>
              <w:jc w:val="center"/>
            </w:pPr>
          </w:p>
        </w:tc>
      </w:tr>
      <w:tr w:rsidR="005F42E6">
        <w:tc>
          <w:tcPr>
            <w:tcW w:w="2160" w:type="dxa"/>
          </w:tcPr>
          <w:p w:rsidR="005F42E6" w:rsidRDefault="003110BD">
            <w:r>
              <w:t>/user/sign-in</w:t>
            </w:r>
          </w:p>
        </w:tc>
        <w:tc>
          <w:tcPr>
            <w:tcW w:w="2160" w:type="dxa"/>
          </w:tcPr>
          <w:p w:rsidR="005F42E6" w:rsidRDefault="003110BD">
            <w:r>
              <w:t>POST</w:t>
            </w:r>
          </w:p>
        </w:tc>
        <w:tc>
          <w:tcPr>
            <w:tcW w:w="2160" w:type="dxa"/>
          </w:tcPr>
          <w:p w:rsidR="005F42E6" w:rsidRDefault="003110BD">
            <w:r>
              <w:t>用户注册</w:t>
            </w:r>
          </w:p>
        </w:tc>
        <w:tc>
          <w:tcPr>
            <w:tcW w:w="2160" w:type="dxa"/>
          </w:tcPr>
          <w:p w:rsidR="005F42E6" w:rsidRDefault="003110BD">
            <w:r>
              <w:t>账号、密码、昵称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/user/login</w:t>
            </w:r>
          </w:p>
        </w:tc>
        <w:tc>
          <w:tcPr>
            <w:tcW w:w="2160" w:type="dxa"/>
          </w:tcPr>
          <w:p w:rsidR="005F42E6" w:rsidRDefault="003110BD">
            <w:r>
              <w:t>POST</w:t>
            </w:r>
          </w:p>
        </w:tc>
        <w:tc>
          <w:tcPr>
            <w:tcW w:w="2160" w:type="dxa"/>
          </w:tcPr>
          <w:p w:rsidR="005F42E6" w:rsidRDefault="003110BD">
            <w:r>
              <w:t>用户登录</w:t>
            </w:r>
          </w:p>
        </w:tc>
        <w:tc>
          <w:tcPr>
            <w:tcW w:w="2160" w:type="dxa"/>
          </w:tcPr>
          <w:p w:rsidR="005F42E6" w:rsidRDefault="003110BD">
            <w:r>
              <w:t>账号、密码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/user/logout</w:t>
            </w:r>
          </w:p>
        </w:tc>
        <w:tc>
          <w:tcPr>
            <w:tcW w:w="2160" w:type="dxa"/>
          </w:tcPr>
          <w:p w:rsidR="005F42E6" w:rsidRDefault="003110BD">
            <w:r>
              <w:t>POST</w:t>
            </w:r>
          </w:p>
        </w:tc>
        <w:tc>
          <w:tcPr>
            <w:tcW w:w="2160" w:type="dxa"/>
          </w:tcPr>
          <w:p w:rsidR="005F42E6" w:rsidRDefault="003110BD">
            <w:r>
              <w:t>退出登录</w:t>
            </w:r>
          </w:p>
        </w:tc>
        <w:tc>
          <w:tcPr>
            <w:tcW w:w="2160" w:type="dxa"/>
          </w:tcPr>
          <w:p w:rsidR="005F42E6" w:rsidRDefault="003110BD">
            <w:r>
              <w:t>Cookie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/user/info</w:t>
            </w:r>
          </w:p>
        </w:tc>
        <w:tc>
          <w:tcPr>
            <w:tcW w:w="2160" w:type="dxa"/>
          </w:tcPr>
          <w:p w:rsidR="005F42E6" w:rsidRDefault="003110BD">
            <w:r>
              <w:t>GET</w:t>
            </w:r>
          </w:p>
        </w:tc>
        <w:tc>
          <w:tcPr>
            <w:tcW w:w="2160" w:type="dxa"/>
          </w:tcPr>
          <w:p w:rsidR="005F42E6" w:rsidRDefault="003110BD">
            <w:r>
              <w:t>获取用户信息</w:t>
            </w:r>
          </w:p>
        </w:tc>
        <w:tc>
          <w:tcPr>
            <w:tcW w:w="2160" w:type="dxa"/>
          </w:tcPr>
          <w:p w:rsidR="005F42E6" w:rsidRDefault="003110BD">
            <w:r>
              <w:t>Cookie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/user/info</w:t>
            </w:r>
          </w:p>
        </w:tc>
        <w:tc>
          <w:tcPr>
            <w:tcW w:w="2160" w:type="dxa"/>
          </w:tcPr>
          <w:p w:rsidR="005F42E6" w:rsidRDefault="003110BD">
            <w:r>
              <w:t>POST</w:t>
            </w:r>
          </w:p>
        </w:tc>
        <w:tc>
          <w:tcPr>
            <w:tcW w:w="2160" w:type="dxa"/>
          </w:tcPr>
          <w:p w:rsidR="005F42E6" w:rsidRDefault="003110BD">
            <w:r>
              <w:t>修改用户信息</w:t>
            </w:r>
          </w:p>
        </w:tc>
        <w:tc>
          <w:tcPr>
            <w:tcW w:w="2160" w:type="dxa"/>
          </w:tcPr>
          <w:p w:rsidR="005F42E6" w:rsidRDefault="003110BD">
            <w:r>
              <w:t>Cookie、用户信息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/user/password</w:t>
            </w:r>
          </w:p>
        </w:tc>
        <w:tc>
          <w:tcPr>
            <w:tcW w:w="2160" w:type="dxa"/>
          </w:tcPr>
          <w:p w:rsidR="005F42E6" w:rsidRDefault="003110BD">
            <w:r>
              <w:t>GET</w:t>
            </w:r>
          </w:p>
        </w:tc>
        <w:tc>
          <w:tcPr>
            <w:tcW w:w="2160" w:type="dxa"/>
          </w:tcPr>
          <w:p w:rsidR="005F42E6" w:rsidRDefault="003110BD">
            <w:r>
              <w:t>修改密码</w:t>
            </w:r>
          </w:p>
        </w:tc>
        <w:tc>
          <w:tcPr>
            <w:tcW w:w="2160" w:type="dxa"/>
          </w:tcPr>
          <w:p w:rsidR="005F42E6" w:rsidRDefault="003110BD">
            <w:r>
              <w:t>Cookie、旧密码、新密码</w:t>
            </w:r>
          </w:p>
        </w:tc>
      </w:tr>
    </w:tbl>
    <w:p w:rsidR="005F42E6" w:rsidRDefault="003110BD">
      <w:pPr>
        <w:pStyle w:val="31"/>
      </w:pPr>
      <w:r>
        <w:t xml:space="preserve">3.3.2 </w:t>
      </w:r>
      <w:r>
        <w:t>闲置</w:t>
      </w:r>
      <w:r w:rsidR="00A97D59">
        <w:rPr>
          <w:rFonts w:ascii="微软雅黑" w:eastAsia="微软雅黑" w:hAnsi="微软雅黑" w:cs="微软雅黑" w:hint="eastAsia"/>
        </w:rPr>
        <w:t>书</w:t>
      </w:r>
      <w:r w:rsidR="00A97D59">
        <w:rPr>
          <w:rFonts w:ascii="MS Gothic" w:eastAsia="MS Gothic" w:hAnsi="MS Gothic" w:cs="MS Gothic" w:hint="eastAsia"/>
        </w:rPr>
        <w:t>籍</w:t>
      </w:r>
      <w:r>
        <w:t>相关接口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F42E6"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接口路径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请求方式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功能描述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参数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/idle/add</w:t>
            </w:r>
          </w:p>
        </w:tc>
        <w:tc>
          <w:tcPr>
            <w:tcW w:w="2160" w:type="dxa"/>
          </w:tcPr>
          <w:p w:rsidR="005F42E6" w:rsidRDefault="003110BD">
            <w:r>
              <w:t>POST</w:t>
            </w:r>
          </w:p>
        </w:tc>
        <w:tc>
          <w:tcPr>
            <w:tcW w:w="2160" w:type="dxa"/>
          </w:tcPr>
          <w:p w:rsidR="005F42E6" w:rsidRDefault="003110BD">
            <w:r>
              <w:t>发布闲置</w:t>
            </w:r>
            <w:r w:rsidR="00A97D59">
              <w:t>书籍</w:t>
            </w:r>
          </w:p>
        </w:tc>
        <w:tc>
          <w:tcPr>
            <w:tcW w:w="2160" w:type="dxa"/>
          </w:tcPr>
          <w:p w:rsidR="005F42E6" w:rsidRDefault="003110BD">
            <w:r>
              <w:t>Cookie、</w:t>
            </w:r>
            <w:r w:rsidR="00A97D59">
              <w:t>书籍</w:t>
            </w:r>
            <w:r>
              <w:t>信息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/idle/info</w:t>
            </w:r>
          </w:p>
        </w:tc>
        <w:tc>
          <w:tcPr>
            <w:tcW w:w="2160" w:type="dxa"/>
          </w:tcPr>
          <w:p w:rsidR="005F42E6" w:rsidRDefault="003110BD">
            <w:r>
              <w:t>GET</w:t>
            </w:r>
          </w:p>
        </w:tc>
        <w:tc>
          <w:tcPr>
            <w:tcW w:w="2160" w:type="dxa"/>
          </w:tcPr>
          <w:p w:rsidR="005F42E6" w:rsidRDefault="003110BD">
            <w:r>
              <w:t>获取</w:t>
            </w:r>
            <w:r w:rsidR="00A97D59">
              <w:t>书籍</w:t>
            </w:r>
            <w:r>
              <w:t>详情</w:t>
            </w:r>
          </w:p>
        </w:tc>
        <w:tc>
          <w:tcPr>
            <w:tcW w:w="2160" w:type="dxa"/>
          </w:tcPr>
          <w:p w:rsidR="005F42E6" w:rsidRDefault="00A97D59">
            <w:r>
              <w:t>书籍</w:t>
            </w:r>
            <w:r w:rsidR="003110BD">
              <w:t>ID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/idle/all</w:t>
            </w:r>
          </w:p>
        </w:tc>
        <w:tc>
          <w:tcPr>
            <w:tcW w:w="2160" w:type="dxa"/>
          </w:tcPr>
          <w:p w:rsidR="005F42E6" w:rsidRDefault="003110BD">
            <w:r>
              <w:t>GET</w:t>
            </w:r>
          </w:p>
        </w:tc>
        <w:tc>
          <w:tcPr>
            <w:tcW w:w="2160" w:type="dxa"/>
          </w:tcPr>
          <w:p w:rsidR="005F42E6" w:rsidRDefault="003110BD">
            <w:r>
              <w:t>获取用户所有</w:t>
            </w:r>
            <w:r w:rsidR="00A97D59">
              <w:t>书籍</w:t>
            </w:r>
          </w:p>
        </w:tc>
        <w:tc>
          <w:tcPr>
            <w:tcW w:w="2160" w:type="dxa"/>
          </w:tcPr>
          <w:p w:rsidR="005F42E6" w:rsidRDefault="003110BD">
            <w:r>
              <w:t>Cookie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/idle/find</w:t>
            </w:r>
          </w:p>
        </w:tc>
        <w:tc>
          <w:tcPr>
            <w:tcW w:w="2160" w:type="dxa"/>
          </w:tcPr>
          <w:p w:rsidR="005F42E6" w:rsidRDefault="003110BD">
            <w:r>
              <w:t>GET</w:t>
            </w:r>
          </w:p>
        </w:tc>
        <w:tc>
          <w:tcPr>
            <w:tcW w:w="2160" w:type="dxa"/>
          </w:tcPr>
          <w:p w:rsidR="005F42E6" w:rsidRDefault="003110BD">
            <w:r>
              <w:t>搜索</w:t>
            </w:r>
            <w:r w:rsidR="00A97D59">
              <w:t>书籍</w:t>
            </w:r>
          </w:p>
        </w:tc>
        <w:tc>
          <w:tcPr>
            <w:tcW w:w="2160" w:type="dxa"/>
          </w:tcPr>
          <w:p w:rsidR="005F42E6" w:rsidRDefault="003110BD">
            <w:r>
              <w:t>关键词、页码、数量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/idle/lable</w:t>
            </w:r>
          </w:p>
        </w:tc>
        <w:tc>
          <w:tcPr>
            <w:tcW w:w="2160" w:type="dxa"/>
          </w:tcPr>
          <w:p w:rsidR="005F42E6" w:rsidRDefault="003110BD">
            <w:r>
              <w:t>GET</w:t>
            </w:r>
          </w:p>
        </w:tc>
        <w:tc>
          <w:tcPr>
            <w:tcW w:w="2160" w:type="dxa"/>
          </w:tcPr>
          <w:p w:rsidR="005F42E6" w:rsidRDefault="003110BD">
            <w:r>
              <w:t>按标签筛选</w:t>
            </w:r>
          </w:p>
        </w:tc>
        <w:tc>
          <w:tcPr>
            <w:tcW w:w="2160" w:type="dxa"/>
          </w:tcPr>
          <w:p w:rsidR="005F42E6" w:rsidRDefault="003110BD">
            <w:r>
              <w:t>标签、页码、数量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/idle/update</w:t>
            </w:r>
          </w:p>
        </w:tc>
        <w:tc>
          <w:tcPr>
            <w:tcW w:w="2160" w:type="dxa"/>
          </w:tcPr>
          <w:p w:rsidR="005F42E6" w:rsidRDefault="003110BD">
            <w:r>
              <w:t>POST</w:t>
            </w:r>
          </w:p>
        </w:tc>
        <w:tc>
          <w:tcPr>
            <w:tcW w:w="2160" w:type="dxa"/>
          </w:tcPr>
          <w:p w:rsidR="005F42E6" w:rsidRDefault="003110BD">
            <w:r>
              <w:t>更新</w:t>
            </w:r>
            <w:r w:rsidR="00A97D59">
              <w:t>书籍</w:t>
            </w:r>
            <w:r>
              <w:t>信息</w:t>
            </w:r>
          </w:p>
        </w:tc>
        <w:tc>
          <w:tcPr>
            <w:tcW w:w="2160" w:type="dxa"/>
          </w:tcPr>
          <w:p w:rsidR="005F42E6" w:rsidRDefault="003110BD">
            <w:r>
              <w:t>Cookie、</w:t>
            </w:r>
            <w:r w:rsidR="00A97D59">
              <w:t>书籍</w:t>
            </w:r>
            <w:r>
              <w:t>信息</w:t>
            </w:r>
          </w:p>
        </w:tc>
      </w:tr>
    </w:tbl>
    <w:p w:rsidR="005F42E6" w:rsidRDefault="003110BD">
      <w:pPr>
        <w:pStyle w:val="31"/>
      </w:pPr>
      <w:r>
        <w:t xml:space="preserve">3.3.3 </w:t>
      </w:r>
      <w:r>
        <w:t>订单相关接口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F42E6"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接口路径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请求方式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功能描述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参数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/order/add</w:t>
            </w:r>
          </w:p>
        </w:tc>
        <w:tc>
          <w:tcPr>
            <w:tcW w:w="2160" w:type="dxa"/>
          </w:tcPr>
          <w:p w:rsidR="005F42E6" w:rsidRDefault="003110BD">
            <w:r>
              <w:t>POST</w:t>
            </w:r>
          </w:p>
        </w:tc>
        <w:tc>
          <w:tcPr>
            <w:tcW w:w="2160" w:type="dxa"/>
          </w:tcPr>
          <w:p w:rsidR="005F42E6" w:rsidRDefault="003110BD">
            <w:r>
              <w:t>创建订单</w:t>
            </w:r>
          </w:p>
        </w:tc>
        <w:tc>
          <w:tcPr>
            <w:tcW w:w="2160" w:type="dxa"/>
          </w:tcPr>
          <w:p w:rsidR="005F42E6" w:rsidRDefault="003110BD">
            <w:r>
              <w:t>Cookie、订单信息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/order/info</w:t>
            </w:r>
          </w:p>
        </w:tc>
        <w:tc>
          <w:tcPr>
            <w:tcW w:w="2160" w:type="dxa"/>
          </w:tcPr>
          <w:p w:rsidR="005F42E6" w:rsidRDefault="003110BD">
            <w:r>
              <w:t>GET</w:t>
            </w:r>
          </w:p>
        </w:tc>
        <w:tc>
          <w:tcPr>
            <w:tcW w:w="2160" w:type="dxa"/>
          </w:tcPr>
          <w:p w:rsidR="005F42E6" w:rsidRDefault="003110BD">
            <w:r>
              <w:t>获取订单详情</w:t>
            </w:r>
          </w:p>
        </w:tc>
        <w:tc>
          <w:tcPr>
            <w:tcW w:w="2160" w:type="dxa"/>
          </w:tcPr>
          <w:p w:rsidR="005F42E6" w:rsidRDefault="003110BD">
            <w:r>
              <w:t>Cookie、订单ID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/order/update</w:t>
            </w:r>
          </w:p>
        </w:tc>
        <w:tc>
          <w:tcPr>
            <w:tcW w:w="2160" w:type="dxa"/>
          </w:tcPr>
          <w:p w:rsidR="005F42E6" w:rsidRDefault="003110BD">
            <w:r>
              <w:t>POST</w:t>
            </w:r>
          </w:p>
        </w:tc>
        <w:tc>
          <w:tcPr>
            <w:tcW w:w="2160" w:type="dxa"/>
          </w:tcPr>
          <w:p w:rsidR="005F42E6" w:rsidRDefault="003110BD">
            <w:r>
              <w:t>更新订单状态</w:t>
            </w:r>
          </w:p>
        </w:tc>
        <w:tc>
          <w:tcPr>
            <w:tcW w:w="2160" w:type="dxa"/>
          </w:tcPr>
          <w:p w:rsidR="005F42E6" w:rsidRDefault="003110BD">
            <w:r>
              <w:t>Cookie、订单信息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/order/my</w:t>
            </w:r>
          </w:p>
        </w:tc>
        <w:tc>
          <w:tcPr>
            <w:tcW w:w="2160" w:type="dxa"/>
          </w:tcPr>
          <w:p w:rsidR="005F42E6" w:rsidRDefault="003110BD">
            <w:r>
              <w:t>GET</w:t>
            </w:r>
          </w:p>
        </w:tc>
        <w:tc>
          <w:tcPr>
            <w:tcW w:w="2160" w:type="dxa"/>
          </w:tcPr>
          <w:p w:rsidR="005F42E6" w:rsidRDefault="003110BD">
            <w:r>
              <w:t>获取我的订单</w:t>
            </w:r>
          </w:p>
        </w:tc>
        <w:tc>
          <w:tcPr>
            <w:tcW w:w="2160" w:type="dxa"/>
          </w:tcPr>
          <w:p w:rsidR="005F42E6" w:rsidRDefault="003110BD">
            <w:r>
              <w:t>Cookie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/order/my-sold</w:t>
            </w:r>
          </w:p>
        </w:tc>
        <w:tc>
          <w:tcPr>
            <w:tcW w:w="2160" w:type="dxa"/>
          </w:tcPr>
          <w:p w:rsidR="005F42E6" w:rsidRDefault="003110BD">
            <w:r>
              <w:t>GET</w:t>
            </w:r>
          </w:p>
        </w:tc>
        <w:tc>
          <w:tcPr>
            <w:tcW w:w="2160" w:type="dxa"/>
          </w:tcPr>
          <w:p w:rsidR="005F42E6" w:rsidRDefault="003110BD">
            <w:r>
              <w:t>获取我卖出的订单</w:t>
            </w:r>
          </w:p>
        </w:tc>
        <w:tc>
          <w:tcPr>
            <w:tcW w:w="2160" w:type="dxa"/>
          </w:tcPr>
          <w:p w:rsidR="005F42E6" w:rsidRDefault="003110BD">
            <w:r>
              <w:t>Cookie</w:t>
            </w:r>
          </w:p>
        </w:tc>
      </w:tr>
    </w:tbl>
    <w:p w:rsidR="005F42E6" w:rsidRDefault="003110BD">
      <w:r>
        <w:br w:type="page"/>
      </w:r>
    </w:p>
    <w:p w:rsidR="005F42E6" w:rsidRDefault="003110BD">
      <w:pPr>
        <w:pStyle w:val="1"/>
      </w:pPr>
      <w:r>
        <w:lastRenderedPageBreak/>
        <w:t xml:space="preserve">4. </w:t>
      </w:r>
      <w:r>
        <w:t>数据库设计</w:t>
      </w:r>
    </w:p>
    <w:p w:rsidR="005F42E6" w:rsidRDefault="003110BD">
      <w:pPr>
        <w:pStyle w:val="21"/>
      </w:pPr>
      <w:r>
        <w:t xml:space="preserve">4.1 </w:t>
      </w:r>
      <w:r>
        <w:t>概念结构设计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系统涉及的主要实体及关系：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用户（User）：存储用户基本信息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管理员（Admin）：存储管理员信息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 xml:space="preserve">• </w:t>
      </w:r>
      <w:r w:rsidR="00A054EC">
        <w:rPr>
          <w:lang w:eastAsia="zh-CN"/>
        </w:rPr>
        <w:t>闲置</w:t>
      </w:r>
      <w:r w:rsidR="00A054EC">
        <w:rPr>
          <w:rFonts w:hint="eastAsia"/>
          <w:lang w:eastAsia="zh-CN"/>
        </w:rPr>
        <w:t>书籍</w:t>
      </w:r>
      <w:r>
        <w:rPr>
          <w:lang w:eastAsia="zh-CN"/>
        </w:rPr>
        <w:t>（IdleItem）：存储发布的二手</w:t>
      </w:r>
      <w:r w:rsidR="00A97D59">
        <w:rPr>
          <w:lang w:eastAsia="zh-CN"/>
        </w:rPr>
        <w:t>书籍</w:t>
      </w:r>
      <w:r>
        <w:rPr>
          <w:lang w:eastAsia="zh-CN"/>
        </w:rPr>
        <w:t>信息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订单（Order）：存储订单信息</w:t>
      </w:r>
    </w:p>
    <w:p w:rsidR="005F42E6" w:rsidRDefault="003110BD">
      <w:r>
        <w:t>• 收货地址（Address）：存储用户收货地址</w:t>
      </w:r>
    </w:p>
    <w:p w:rsidR="005F42E6" w:rsidRDefault="003110BD">
      <w:r>
        <w:t>• 收藏（Favorite）：存储用户收藏的</w:t>
      </w:r>
      <w:r w:rsidR="00A97D59">
        <w:t>书籍</w:t>
      </w:r>
    </w:p>
    <w:p w:rsidR="005F42E6" w:rsidRDefault="003110BD">
      <w:r>
        <w:t>• 消息（Message）：存储用户间的消息</w:t>
      </w:r>
    </w:p>
    <w:p w:rsidR="005F42E6" w:rsidRDefault="003110BD">
      <w:r>
        <w:t>• 订单地址（OrderAddress）：存储订单对应的收货地址</w:t>
      </w:r>
    </w:p>
    <w:p w:rsidR="005F42E6" w:rsidRDefault="003110BD">
      <w:pPr>
        <w:pStyle w:val="21"/>
      </w:pPr>
      <w:r>
        <w:t xml:space="preserve">4.2 </w:t>
      </w:r>
      <w:r>
        <w:t>逻辑结构设计</w:t>
      </w:r>
    </w:p>
    <w:p w:rsidR="005F42E6" w:rsidRDefault="003110BD">
      <w:pPr>
        <w:pStyle w:val="31"/>
      </w:pPr>
      <w:r>
        <w:t xml:space="preserve">4.2.1 </w:t>
      </w:r>
      <w:r>
        <w:t>用户表（</w:t>
      </w:r>
      <w:r>
        <w:t>sh_user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F42E6"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是否为空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说明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id</w:t>
            </w:r>
          </w:p>
        </w:tc>
        <w:tc>
          <w:tcPr>
            <w:tcW w:w="2160" w:type="dxa"/>
          </w:tcPr>
          <w:p w:rsidR="005F42E6" w:rsidRDefault="003110BD">
            <w:r>
              <w:t>bigint(20)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自增主键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account_number</w:t>
            </w:r>
          </w:p>
        </w:tc>
        <w:tc>
          <w:tcPr>
            <w:tcW w:w="2160" w:type="dxa"/>
          </w:tcPr>
          <w:p w:rsidR="005F42E6" w:rsidRDefault="003110BD">
            <w:r>
              <w:t>varchar(16)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账号（手机号）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user_password</w:t>
            </w:r>
          </w:p>
        </w:tc>
        <w:tc>
          <w:tcPr>
            <w:tcW w:w="2160" w:type="dxa"/>
          </w:tcPr>
          <w:p w:rsidR="005F42E6" w:rsidRDefault="003110BD">
            <w:r>
              <w:t>varchar(16)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登录密码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nickname</w:t>
            </w:r>
          </w:p>
        </w:tc>
        <w:tc>
          <w:tcPr>
            <w:tcW w:w="2160" w:type="dxa"/>
          </w:tcPr>
          <w:p w:rsidR="005F42E6" w:rsidRDefault="003110BD">
            <w:r>
              <w:t>varchar(32)</w:t>
            </w:r>
          </w:p>
        </w:tc>
        <w:tc>
          <w:tcPr>
            <w:tcW w:w="2160" w:type="dxa"/>
          </w:tcPr>
          <w:p w:rsidR="005F42E6" w:rsidRDefault="003110BD">
            <w:r>
              <w:t>是</w:t>
            </w:r>
          </w:p>
        </w:tc>
        <w:tc>
          <w:tcPr>
            <w:tcW w:w="2160" w:type="dxa"/>
          </w:tcPr>
          <w:p w:rsidR="005F42E6" w:rsidRDefault="003110BD">
            <w:r>
              <w:t>昵称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avatar</w:t>
            </w:r>
          </w:p>
        </w:tc>
        <w:tc>
          <w:tcPr>
            <w:tcW w:w="2160" w:type="dxa"/>
          </w:tcPr>
          <w:p w:rsidR="005F42E6" w:rsidRDefault="003110BD">
            <w:r>
              <w:t>varchar(128)</w:t>
            </w:r>
          </w:p>
        </w:tc>
        <w:tc>
          <w:tcPr>
            <w:tcW w:w="2160" w:type="dxa"/>
          </w:tcPr>
          <w:p w:rsidR="005F42E6" w:rsidRDefault="003110BD">
            <w:r>
              <w:t>是</w:t>
            </w:r>
          </w:p>
        </w:tc>
        <w:tc>
          <w:tcPr>
            <w:tcW w:w="2160" w:type="dxa"/>
          </w:tcPr>
          <w:p w:rsidR="005F42E6" w:rsidRDefault="003110BD">
            <w:r>
              <w:t>头像URL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sign_in_time</w:t>
            </w:r>
          </w:p>
        </w:tc>
        <w:tc>
          <w:tcPr>
            <w:tcW w:w="2160" w:type="dxa"/>
          </w:tcPr>
          <w:p w:rsidR="005F42E6" w:rsidRDefault="003110BD">
            <w:r>
              <w:t>datetime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注册时间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user_status</w:t>
            </w:r>
          </w:p>
        </w:tc>
        <w:tc>
          <w:tcPr>
            <w:tcW w:w="2160" w:type="dxa"/>
          </w:tcPr>
          <w:p w:rsidR="005F42E6" w:rsidRDefault="003110BD">
            <w:r>
              <w:t>tinyint(4)</w:t>
            </w:r>
          </w:p>
        </w:tc>
        <w:tc>
          <w:tcPr>
            <w:tcW w:w="2160" w:type="dxa"/>
          </w:tcPr>
          <w:p w:rsidR="005F42E6" w:rsidRDefault="003110BD">
            <w:r>
              <w:t>是</w:t>
            </w:r>
          </w:p>
        </w:tc>
        <w:tc>
          <w:tcPr>
            <w:tcW w:w="2160" w:type="dxa"/>
          </w:tcPr>
          <w:p w:rsidR="005F42E6" w:rsidRDefault="003110BD">
            <w:pPr>
              <w:rPr>
                <w:lang w:eastAsia="zh-CN"/>
              </w:rPr>
            </w:pPr>
            <w:r>
              <w:rPr>
                <w:lang w:eastAsia="zh-CN"/>
              </w:rPr>
              <w:t>用户状态（0删除、1正常、2禁用）</w:t>
            </w:r>
          </w:p>
        </w:tc>
      </w:tr>
    </w:tbl>
    <w:p w:rsidR="005F42E6" w:rsidRDefault="003110BD">
      <w:pPr>
        <w:pStyle w:val="31"/>
      </w:pPr>
      <w:r>
        <w:t xml:space="preserve">4.2.2 </w:t>
      </w:r>
      <w:r>
        <w:t>闲置</w:t>
      </w:r>
      <w:r w:rsidR="00A97D59">
        <w:rPr>
          <w:rFonts w:ascii="微软雅黑" w:eastAsia="微软雅黑" w:hAnsi="微软雅黑" w:cs="微软雅黑" w:hint="eastAsia"/>
        </w:rPr>
        <w:t>书</w:t>
      </w:r>
      <w:r w:rsidR="00A97D59">
        <w:rPr>
          <w:rFonts w:ascii="MS Gothic" w:eastAsia="MS Gothic" w:hAnsi="MS Gothic" w:cs="MS Gothic" w:hint="eastAsia"/>
        </w:rPr>
        <w:t>籍</w:t>
      </w:r>
      <w:r>
        <w:t>表（</w:t>
      </w:r>
      <w:r>
        <w:t>sh_idle_item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F42E6"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是否为空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说明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id</w:t>
            </w:r>
          </w:p>
        </w:tc>
        <w:tc>
          <w:tcPr>
            <w:tcW w:w="2160" w:type="dxa"/>
          </w:tcPr>
          <w:p w:rsidR="005F42E6" w:rsidRDefault="003110BD">
            <w:r>
              <w:t>bigint(20)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自增主键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idle_name</w:t>
            </w:r>
          </w:p>
        </w:tc>
        <w:tc>
          <w:tcPr>
            <w:tcW w:w="2160" w:type="dxa"/>
          </w:tcPr>
          <w:p w:rsidR="005F42E6" w:rsidRDefault="003110BD">
            <w:r>
              <w:t>varchar(64)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A97D59">
            <w:r>
              <w:t>书籍</w:t>
            </w:r>
            <w:r w:rsidR="003110BD">
              <w:t>名称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idle_details</w:t>
            </w:r>
          </w:p>
        </w:tc>
        <w:tc>
          <w:tcPr>
            <w:tcW w:w="2160" w:type="dxa"/>
          </w:tcPr>
          <w:p w:rsidR="005F42E6" w:rsidRDefault="003110BD">
            <w:r>
              <w:t>varchar(2048)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A97D59">
            <w:r>
              <w:t>书籍</w:t>
            </w:r>
            <w:r w:rsidR="003110BD">
              <w:t>详情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picture_list</w:t>
            </w:r>
          </w:p>
        </w:tc>
        <w:tc>
          <w:tcPr>
            <w:tcW w:w="2160" w:type="dxa"/>
          </w:tcPr>
          <w:p w:rsidR="005F42E6" w:rsidRDefault="003110BD">
            <w:r>
              <w:t>varchar(1024)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图片列表JSON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idle_price</w:t>
            </w:r>
          </w:p>
        </w:tc>
        <w:tc>
          <w:tcPr>
            <w:tcW w:w="2160" w:type="dxa"/>
          </w:tcPr>
          <w:p w:rsidR="005F42E6" w:rsidRDefault="003110BD">
            <w:r>
              <w:t>decimal(10,2)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A97D59">
            <w:r>
              <w:t>书籍</w:t>
            </w:r>
            <w:r w:rsidR="003110BD">
              <w:t>价格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lastRenderedPageBreak/>
              <w:t>idle_place</w:t>
            </w:r>
          </w:p>
        </w:tc>
        <w:tc>
          <w:tcPr>
            <w:tcW w:w="2160" w:type="dxa"/>
          </w:tcPr>
          <w:p w:rsidR="005F42E6" w:rsidRDefault="003110BD">
            <w:r>
              <w:t>varchar(32)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发货地区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idle_label</w:t>
            </w:r>
          </w:p>
        </w:tc>
        <w:tc>
          <w:tcPr>
            <w:tcW w:w="2160" w:type="dxa"/>
          </w:tcPr>
          <w:p w:rsidR="005F42E6" w:rsidRDefault="003110BD">
            <w:r>
              <w:t>int(11)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pPr>
              <w:rPr>
                <w:lang w:eastAsia="zh-CN"/>
              </w:rPr>
            </w:pPr>
            <w:r>
              <w:rPr>
                <w:lang w:eastAsia="zh-CN"/>
              </w:rPr>
              <w:t>分类标签（1数码、2生活用品、3运动户外、4图书教材、5其他）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release_time</w:t>
            </w:r>
          </w:p>
        </w:tc>
        <w:tc>
          <w:tcPr>
            <w:tcW w:w="2160" w:type="dxa"/>
          </w:tcPr>
          <w:p w:rsidR="005F42E6" w:rsidRDefault="003110BD">
            <w:r>
              <w:t>datetime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发布时间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idle_status</w:t>
            </w:r>
          </w:p>
        </w:tc>
        <w:tc>
          <w:tcPr>
            <w:tcW w:w="2160" w:type="dxa"/>
          </w:tcPr>
          <w:p w:rsidR="005F42E6" w:rsidRDefault="003110BD">
            <w:r>
              <w:t>tinyint(4)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pPr>
              <w:rPr>
                <w:lang w:eastAsia="zh-CN"/>
              </w:rPr>
            </w:pPr>
            <w:r>
              <w:rPr>
                <w:lang w:eastAsia="zh-CN"/>
              </w:rPr>
              <w:t>状态（0删除、1发布、2下架）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user_id</w:t>
            </w:r>
          </w:p>
        </w:tc>
        <w:tc>
          <w:tcPr>
            <w:tcW w:w="2160" w:type="dxa"/>
          </w:tcPr>
          <w:p w:rsidR="005F42E6" w:rsidRDefault="003110BD">
            <w:r>
              <w:t>bigint(20)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发布用户ID</w:t>
            </w:r>
          </w:p>
        </w:tc>
      </w:tr>
    </w:tbl>
    <w:p w:rsidR="005F42E6" w:rsidRDefault="003110BD">
      <w:pPr>
        <w:pStyle w:val="31"/>
      </w:pPr>
      <w:r>
        <w:t xml:space="preserve">4.2.3 </w:t>
      </w:r>
      <w:r>
        <w:t>订单表（</w:t>
      </w:r>
      <w:r>
        <w:t>sh_order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F42E6"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是否为空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说明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id</w:t>
            </w:r>
          </w:p>
        </w:tc>
        <w:tc>
          <w:tcPr>
            <w:tcW w:w="2160" w:type="dxa"/>
          </w:tcPr>
          <w:p w:rsidR="005F42E6" w:rsidRDefault="003110BD">
            <w:r>
              <w:t>bigint(20)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自增主键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order_number</w:t>
            </w:r>
          </w:p>
        </w:tc>
        <w:tc>
          <w:tcPr>
            <w:tcW w:w="2160" w:type="dxa"/>
          </w:tcPr>
          <w:p w:rsidR="005F42E6" w:rsidRDefault="003110BD">
            <w:r>
              <w:t>varchar(32)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订单编号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user_id</w:t>
            </w:r>
          </w:p>
        </w:tc>
        <w:tc>
          <w:tcPr>
            <w:tcW w:w="2160" w:type="dxa"/>
          </w:tcPr>
          <w:p w:rsidR="005F42E6" w:rsidRDefault="003110BD">
            <w:r>
              <w:t>bigint(20)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买家用户ID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idle_id</w:t>
            </w:r>
          </w:p>
        </w:tc>
        <w:tc>
          <w:tcPr>
            <w:tcW w:w="2160" w:type="dxa"/>
          </w:tcPr>
          <w:p w:rsidR="005F42E6" w:rsidRDefault="003110BD">
            <w:r>
              <w:t>bigint(20)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闲置</w:t>
            </w:r>
            <w:r w:rsidR="00A97D59">
              <w:t>书籍</w:t>
            </w:r>
            <w:r>
              <w:t>ID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order_price</w:t>
            </w:r>
          </w:p>
        </w:tc>
        <w:tc>
          <w:tcPr>
            <w:tcW w:w="2160" w:type="dxa"/>
          </w:tcPr>
          <w:p w:rsidR="005F42E6" w:rsidRDefault="003110BD">
            <w:r>
              <w:t>decimal(10,2)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订单总价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payment_status</w:t>
            </w:r>
          </w:p>
        </w:tc>
        <w:tc>
          <w:tcPr>
            <w:tcW w:w="2160" w:type="dxa"/>
          </w:tcPr>
          <w:p w:rsidR="005F42E6" w:rsidRDefault="003110BD">
            <w:r>
              <w:t>tinyint(4)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pPr>
              <w:rPr>
                <w:lang w:eastAsia="zh-CN"/>
              </w:rPr>
            </w:pPr>
            <w:r>
              <w:rPr>
                <w:lang w:eastAsia="zh-CN"/>
              </w:rPr>
              <w:t>支付状态（0未支付、1已支付）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payment_way</w:t>
            </w:r>
          </w:p>
        </w:tc>
        <w:tc>
          <w:tcPr>
            <w:tcW w:w="2160" w:type="dxa"/>
          </w:tcPr>
          <w:p w:rsidR="005F42E6" w:rsidRDefault="003110BD">
            <w:r>
              <w:t>varchar(32)</w:t>
            </w:r>
          </w:p>
        </w:tc>
        <w:tc>
          <w:tcPr>
            <w:tcW w:w="2160" w:type="dxa"/>
          </w:tcPr>
          <w:p w:rsidR="005F42E6" w:rsidRDefault="003110BD">
            <w:r>
              <w:t>是</w:t>
            </w:r>
          </w:p>
        </w:tc>
        <w:tc>
          <w:tcPr>
            <w:tcW w:w="2160" w:type="dxa"/>
          </w:tcPr>
          <w:p w:rsidR="005F42E6" w:rsidRDefault="003110BD">
            <w:r>
              <w:t>支付方式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create_time</w:t>
            </w:r>
          </w:p>
        </w:tc>
        <w:tc>
          <w:tcPr>
            <w:tcW w:w="2160" w:type="dxa"/>
          </w:tcPr>
          <w:p w:rsidR="005F42E6" w:rsidRDefault="003110BD">
            <w:r>
              <w:t>datetime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创建时间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payment_time</w:t>
            </w:r>
          </w:p>
        </w:tc>
        <w:tc>
          <w:tcPr>
            <w:tcW w:w="2160" w:type="dxa"/>
          </w:tcPr>
          <w:p w:rsidR="005F42E6" w:rsidRDefault="003110BD">
            <w:r>
              <w:t>datetime</w:t>
            </w:r>
          </w:p>
        </w:tc>
        <w:tc>
          <w:tcPr>
            <w:tcW w:w="2160" w:type="dxa"/>
          </w:tcPr>
          <w:p w:rsidR="005F42E6" w:rsidRDefault="003110BD">
            <w:r>
              <w:t>是</w:t>
            </w:r>
          </w:p>
        </w:tc>
        <w:tc>
          <w:tcPr>
            <w:tcW w:w="2160" w:type="dxa"/>
          </w:tcPr>
          <w:p w:rsidR="005F42E6" w:rsidRDefault="003110BD">
            <w:r>
              <w:t>支付时间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order_status</w:t>
            </w:r>
          </w:p>
        </w:tc>
        <w:tc>
          <w:tcPr>
            <w:tcW w:w="2160" w:type="dxa"/>
          </w:tcPr>
          <w:p w:rsidR="005F42E6" w:rsidRDefault="003110BD">
            <w:r>
              <w:t>tinyint(4)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pPr>
              <w:rPr>
                <w:lang w:eastAsia="zh-CN"/>
              </w:rPr>
            </w:pPr>
            <w:r>
              <w:rPr>
                <w:lang w:eastAsia="zh-CN"/>
              </w:rPr>
              <w:t>订单状态（0待支付、1待发货、2待收货、3已完成、4已取消）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is_deleted</w:t>
            </w:r>
          </w:p>
        </w:tc>
        <w:tc>
          <w:tcPr>
            <w:tcW w:w="2160" w:type="dxa"/>
          </w:tcPr>
          <w:p w:rsidR="005F42E6" w:rsidRDefault="003110BD">
            <w:r>
              <w:t>tinyint(4)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是否删除</w:t>
            </w:r>
          </w:p>
        </w:tc>
      </w:tr>
    </w:tbl>
    <w:p w:rsidR="005F42E6" w:rsidRDefault="003110BD">
      <w:pPr>
        <w:pStyle w:val="31"/>
      </w:pPr>
      <w:r>
        <w:t xml:space="preserve">4.2.4 </w:t>
      </w:r>
      <w:r>
        <w:t>收货地址表（</w:t>
      </w:r>
      <w:r>
        <w:t>sh_address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F42E6"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是否为空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说明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id</w:t>
            </w:r>
          </w:p>
        </w:tc>
        <w:tc>
          <w:tcPr>
            <w:tcW w:w="2160" w:type="dxa"/>
          </w:tcPr>
          <w:p w:rsidR="005F42E6" w:rsidRDefault="003110BD">
            <w:r>
              <w:t>bigint(20)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自增主键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consignee_name</w:t>
            </w:r>
          </w:p>
        </w:tc>
        <w:tc>
          <w:tcPr>
            <w:tcW w:w="2160" w:type="dxa"/>
          </w:tcPr>
          <w:p w:rsidR="005F42E6" w:rsidRDefault="003110BD">
            <w:r>
              <w:t>varchar(32)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收货人姓名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consignee_phone</w:t>
            </w:r>
          </w:p>
        </w:tc>
        <w:tc>
          <w:tcPr>
            <w:tcW w:w="2160" w:type="dxa"/>
          </w:tcPr>
          <w:p w:rsidR="005F42E6" w:rsidRDefault="003110BD">
            <w:r>
              <w:t>varchar(16)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收货人手机号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province_name</w:t>
            </w:r>
          </w:p>
        </w:tc>
        <w:tc>
          <w:tcPr>
            <w:tcW w:w="2160" w:type="dxa"/>
          </w:tcPr>
          <w:p w:rsidR="005F42E6" w:rsidRDefault="003110BD">
            <w:r>
              <w:t>varchar(32)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省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city_name</w:t>
            </w:r>
          </w:p>
        </w:tc>
        <w:tc>
          <w:tcPr>
            <w:tcW w:w="2160" w:type="dxa"/>
          </w:tcPr>
          <w:p w:rsidR="005F42E6" w:rsidRDefault="003110BD">
            <w:r>
              <w:t>varchar(32)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市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region_name</w:t>
            </w:r>
          </w:p>
        </w:tc>
        <w:tc>
          <w:tcPr>
            <w:tcW w:w="2160" w:type="dxa"/>
          </w:tcPr>
          <w:p w:rsidR="005F42E6" w:rsidRDefault="003110BD">
            <w:r>
              <w:t>varchar(32)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区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detail_address</w:t>
            </w:r>
          </w:p>
        </w:tc>
        <w:tc>
          <w:tcPr>
            <w:tcW w:w="2160" w:type="dxa"/>
          </w:tcPr>
          <w:p w:rsidR="005F42E6" w:rsidRDefault="003110BD">
            <w:r>
              <w:t>varchar(64)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详细地址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default_flag</w:t>
            </w:r>
          </w:p>
        </w:tc>
        <w:tc>
          <w:tcPr>
            <w:tcW w:w="2160" w:type="dxa"/>
          </w:tcPr>
          <w:p w:rsidR="005F42E6" w:rsidRDefault="003110BD">
            <w:r>
              <w:t>tinyint(4)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是否默认地址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user_id</w:t>
            </w:r>
          </w:p>
        </w:tc>
        <w:tc>
          <w:tcPr>
            <w:tcW w:w="2160" w:type="dxa"/>
          </w:tcPr>
          <w:p w:rsidR="005F42E6" w:rsidRDefault="003110BD">
            <w:r>
              <w:t>bigint(20)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用户ID</w:t>
            </w:r>
          </w:p>
        </w:tc>
      </w:tr>
    </w:tbl>
    <w:p w:rsidR="005F42E6" w:rsidRDefault="003110BD">
      <w:pPr>
        <w:pStyle w:val="31"/>
      </w:pPr>
      <w:r>
        <w:lastRenderedPageBreak/>
        <w:t xml:space="preserve">4.2.5 </w:t>
      </w:r>
      <w:r>
        <w:t>收藏表（</w:t>
      </w:r>
      <w:r>
        <w:t>sh_favorite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F42E6"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是否为空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说明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id</w:t>
            </w:r>
          </w:p>
        </w:tc>
        <w:tc>
          <w:tcPr>
            <w:tcW w:w="2160" w:type="dxa"/>
          </w:tcPr>
          <w:p w:rsidR="005F42E6" w:rsidRDefault="003110BD">
            <w:r>
              <w:t>bigint(20)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自增主键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create_time</w:t>
            </w:r>
          </w:p>
        </w:tc>
        <w:tc>
          <w:tcPr>
            <w:tcW w:w="2160" w:type="dxa"/>
          </w:tcPr>
          <w:p w:rsidR="005F42E6" w:rsidRDefault="003110BD">
            <w:r>
              <w:t>datetime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收藏时间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user_id</w:t>
            </w:r>
          </w:p>
        </w:tc>
        <w:tc>
          <w:tcPr>
            <w:tcW w:w="2160" w:type="dxa"/>
          </w:tcPr>
          <w:p w:rsidR="005F42E6" w:rsidRDefault="003110BD">
            <w:r>
              <w:t>bigint(20)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用户ID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idle_id</w:t>
            </w:r>
          </w:p>
        </w:tc>
        <w:tc>
          <w:tcPr>
            <w:tcW w:w="2160" w:type="dxa"/>
          </w:tcPr>
          <w:p w:rsidR="005F42E6" w:rsidRDefault="003110BD">
            <w:r>
              <w:t>bigint(20)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闲置</w:t>
            </w:r>
            <w:r w:rsidR="00A97D59">
              <w:t>书籍</w:t>
            </w:r>
            <w:r>
              <w:t>ID</w:t>
            </w:r>
          </w:p>
        </w:tc>
      </w:tr>
    </w:tbl>
    <w:p w:rsidR="005F42E6" w:rsidRDefault="003110BD">
      <w:pPr>
        <w:pStyle w:val="31"/>
      </w:pPr>
      <w:r>
        <w:t xml:space="preserve">4.2.6 </w:t>
      </w:r>
      <w:r>
        <w:t>消息表（</w:t>
      </w:r>
      <w:r>
        <w:t>sh_message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F42E6"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是否为空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说明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id</w:t>
            </w:r>
          </w:p>
        </w:tc>
        <w:tc>
          <w:tcPr>
            <w:tcW w:w="2160" w:type="dxa"/>
          </w:tcPr>
          <w:p w:rsidR="005F42E6" w:rsidRDefault="003110BD">
            <w:r>
              <w:t>bigint(20)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自增主键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content</w:t>
            </w:r>
          </w:p>
        </w:tc>
        <w:tc>
          <w:tcPr>
            <w:tcW w:w="2160" w:type="dxa"/>
          </w:tcPr>
          <w:p w:rsidR="005F42E6" w:rsidRDefault="003110BD">
            <w:r>
              <w:t>varchar(256)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消息内容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send_time</w:t>
            </w:r>
          </w:p>
        </w:tc>
        <w:tc>
          <w:tcPr>
            <w:tcW w:w="2160" w:type="dxa"/>
          </w:tcPr>
          <w:p w:rsidR="005F42E6" w:rsidRDefault="003110BD">
            <w:r>
              <w:t>datetime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发送时间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read_flag</w:t>
            </w:r>
          </w:p>
        </w:tc>
        <w:tc>
          <w:tcPr>
            <w:tcW w:w="2160" w:type="dxa"/>
          </w:tcPr>
          <w:p w:rsidR="005F42E6" w:rsidRDefault="003110BD">
            <w:r>
              <w:t>tinyint(4)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pPr>
              <w:rPr>
                <w:lang w:eastAsia="zh-CN"/>
              </w:rPr>
            </w:pPr>
            <w:r>
              <w:rPr>
                <w:lang w:eastAsia="zh-CN"/>
              </w:rPr>
              <w:t>已读标志（0未读、1已读）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from_user_id</w:t>
            </w:r>
          </w:p>
        </w:tc>
        <w:tc>
          <w:tcPr>
            <w:tcW w:w="2160" w:type="dxa"/>
          </w:tcPr>
          <w:p w:rsidR="005F42E6" w:rsidRDefault="003110BD">
            <w:r>
              <w:t>bigint(20)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发送用户ID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to_user_id</w:t>
            </w:r>
          </w:p>
        </w:tc>
        <w:tc>
          <w:tcPr>
            <w:tcW w:w="2160" w:type="dxa"/>
          </w:tcPr>
          <w:p w:rsidR="005F42E6" w:rsidRDefault="003110BD">
            <w:r>
              <w:t>bigint(20)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接收用户ID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idle_id</w:t>
            </w:r>
          </w:p>
        </w:tc>
        <w:tc>
          <w:tcPr>
            <w:tcW w:w="2160" w:type="dxa"/>
          </w:tcPr>
          <w:p w:rsidR="005F42E6" w:rsidRDefault="003110BD">
            <w:r>
              <w:t>bigint(20)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关联</w:t>
            </w:r>
            <w:r w:rsidR="00A97D59">
              <w:t>书籍</w:t>
            </w:r>
            <w:r>
              <w:t>ID</w:t>
            </w:r>
          </w:p>
        </w:tc>
      </w:tr>
    </w:tbl>
    <w:p w:rsidR="005F42E6" w:rsidRDefault="003110BD">
      <w:pPr>
        <w:pStyle w:val="31"/>
      </w:pPr>
      <w:r>
        <w:t xml:space="preserve">4.2.7 </w:t>
      </w:r>
      <w:r>
        <w:t>管理员表（</w:t>
      </w:r>
      <w:r>
        <w:t>sh_admin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F42E6"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是否为空</w:t>
            </w:r>
          </w:p>
        </w:tc>
        <w:tc>
          <w:tcPr>
            <w:tcW w:w="2160" w:type="dxa"/>
          </w:tcPr>
          <w:p w:rsidR="005F42E6" w:rsidRDefault="003110BD">
            <w:pPr>
              <w:jc w:val="center"/>
            </w:pPr>
            <w:r>
              <w:rPr>
                <w:b/>
              </w:rPr>
              <w:t>说明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id</w:t>
            </w:r>
          </w:p>
        </w:tc>
        <w:tc>
          <w:tcPr>
            <w:tcW w:w="2160" w:type="dxa"/>
          </w:tcPr>
          <w:p w:rsidR="005F42E6" w:rsidRDefault="003110BD">
            <w:r>
              <w:t>bigint(20)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自增主键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account_number</w:t>
            </w:r>
          </w:p>
        </w:tc>
        <w:tc>
          <w:tcPr>
            <w:tcW w:w="2160" w:type="dxa"/>
          </w:tcPr>
          <w:p w:rsidR="005F42E6" w:rsidRDefault="003110BD">
            <w:r>
              <w:t>varchar(16)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管理员账号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admin_password</w:t>
            </w:r>
          </w:p>
        </w:tc>
        <w:tc>
          <w:tcPr>
            <w:tcW w:w="2160" w:type="dxa"/>
          </w:tcPr>
          <w:p w:rsidR="005F42E6" w:rsidRDefault="003110BD">
            <w:r>
              <w:t>varchar(16)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密码</w:t>
            </w:r>
          </w:p>
        </w:tc>
      </w:tr>
      <w:tr w:rsidR="005F42E6">
        <w:tc>
          <w:tcPr>
            <w:tcW w:w="2160" w:type="dxa"/>
          </w:tcPr>
          <w:p w:rsidR="005F42E6" w:rsidRDefault="003110BD">
            <w:r>
              <w:t>admin_name</w:t>
            </w:r>
          </w:p>
        </w:tc>
        <w:tc>
          <w:tcPr>
            <w:tcW w:w="2160" w:type="dxa"/>
          </w:tcPr>
          <w:p w:rsidR="005F42E6" w:rsidRDefault="003110BD">
            <w:r>
              <w:t>varchar(8)</w:t>
            </w:r>
          </w:p>
        </w:tc>
        <w:tc>
          <w:tcPr>
            <w:tcW w:w="2160" w:type="dxa"/>
          </w:tcPr>
          <w:p w:rsidR="005F42E6" w:rsidRDefault="003110BD">
            <w:r>
              <w:t>否</w:t>
            </w:r>
          </w:p>
        </w:tc>
        <w:tc>
          <w:tcPr>
            <w:tcW w:w="2160" w:type="dxa"/>
          </w:tcPr>
          <w:p w:rsidR="005F42E6" w:rsidRDefault="003110BD">
            <w:r>
              <w:t>管理员名字</w:t>
            </w:r>
          </w:p>
        </w:tc>
      </w:tr>
    </w:tbl>
    <w:p w:rsidR="005F42E6" w:rsidRDefault="003110BD">
      <w:pPr>
        <w:pStyle w:val="21"/>
      </w:pPr>
      <w:r>
        <w:t xml:space="preserve">4.3 </w:t>
      </w:r>
      <w:r>
        <w:t>物理结构设计</w:t>
      </w:r>
    </w:p>
    <w:p w:rsidR="005F42E6" w:rsidRDefault="003110BD">
      <w:r>
        <w:t>数据库：MySQL 8.0</w:t>
      </w:r>
    </w:p>
    <w:p w:rsidR="005F42E6" w:rsidRDefault="003110BD">
      <w:r>
        <w:t>字符集：utf8mb4</w:t>
      </w:r>
    </w:p>
    <w:p w:rsidR="005F42E6" w:rsidRDefault="003110BD">
      <w:r>
        <w:t>存储引擎：InnoDB</w:t>
      </w:r>
    </w:p>
    <w:p w:rsidR="005F42E6" w:rsidRDefault="003110BD">
      <w:r>
        <w:t>主要索引策略：</w:t>
      </w:r>
    </w:p>
    <w:p w:rsidR="005F42E6" w:rsidRDefault="003110BD">
      <w:r>
        <w:t>• 用户表：account_number唯一索引</w:t>
      </w:r>
    </w:p>
    <w:p w:rsidR="005F42E6" w:rsidRDefault="003110BD">
      <w:r>
        <w:t>• 闲置</w:t>
      </w:r>
      <w:r w:rsidR="00A97D59">
        <w:t>书籍</w:t>
      </w:r>
      <w:r>
        <w:t>表：user_id普通索引</w:t>
      </w:r>
    </w:p>
    <w:p w:rsidR="005F42E6" w:rsidRDefault="003110BD">
      <w:r>
        <w:t>• 地址表：user_id普通索引</w:t>
      </w:r>
    </w:p>
    <w:p w:rsidR="005F42E6" w:rsidRDefault="003110BD">
      <w:pPr>
        <w:rPr>
          <w:rFonts w:hint="eastAsia"/>
          <w:lang w:eastAsia="zh-CN"/>
        </w:rPr>
      </w:pPr>
      <w:r>
        <w:rPr>
          <w:lang w:eastAsia="zh-CN"/>
        </w:rPr>
        <w:t>• 收藏表：(user_id, idle_id)联合唯一索引</w:t>
      </w:r>
    </w:p>
    <w:p w:rsidR="005F42E6" w:rsidRDefault="003110BD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模块设计</w:t>
      </w:r>
    </w:p>
    <w:p w:rsidR="005F42E6" w:rsidRDefault="003110BD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用户管理模块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5.1.1 模块概述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用户管理模块负责用户的注册、登录、个人信息管理等功能。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5.1.2 功能列表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用户注册：验证手机号格式，密码加密存储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用户登录：验证账号密码，登录成功设置Cookie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退出登录：清除登录Cookie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获取用户信息：根据Cookie获取当前用户信息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修改用户信息：更新昵称、头像等公开信息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修改密码：验证旧密码后更新新密码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5.1.3 关键类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UserController：处理用户相关请求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UserService：用户业务逻辑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UserDao：用户数据访问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UserModel：用户数据模型</w:t>
      </w:r>
    </w:p>
    <w:p w:rsidR="005F42E6" w:rsidRDefault="003110BD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闲置</w:t>
      </w:r>
      <w:r w:rsidR="00A97D59">
        <w:rPr>
          <w:rFonts w:ascii="微软雅黑" w:eastAsia="微软雅黑" w:hAnsi="微软雅黑" w:cs="微软雅黑" w:hint="eastAsia"/>
          <w:lang w:eastAsia="zh-CN"/>
        </w:rPr>
        <w:t>书</w:t>
      </w:r>
      <w:r w:rsidR="00A97D59">
        <w:rPr>
          <w:rFonts w:ascii="MS Gothic" w:eastAsia="MS Gothic" w:hAnsi="MS Gothic" w:cs="MS Gothic" w:hint="eastAsia"/>
          <w:lang w:eastAsia="zh-CN"/>
        </w:rPr>
        <w:t>籍</w:t>
      </w:r>
      <w:r>
        <w:rPr>
          <w:lang w:eastAsia="zh-CN"/>
        </w:rPr>
        <w:t>模块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5.2.1 模块概述</w:t>
      </w:r>
    </w:p>
    <w:p w:rsidR="005F42E6" w:rsidRDefault="00A97D59">
      <w:pPr>
        <w:rPr>
          <w:lang w:eastAsia="zh-CN"/>
        </w:rPr>
      </w:pPr>
      <w:r>
        <w:rPr>
          <w:lang w:eastAsia="zh-CN"/>
        </w:rPr>
        <w:t>闲置书籍模块负责闲置</w:t>
      </w:r>
      <w:r>
        <w:rPr>
          <w:rFonts w:hint="eastAsia"/>
          <w:lang w:eastAsia="zh-CN"/>
        </w:rPr>
        <w:t>二手书</w:t>
      </w:r>
      <w:r w:rsidR="003110BD">
        <w:rPr>
          <w:lang w:eastAsia="zh-CN"/>
        </w:rPr>
        <w:t>的发布、编辑、搜索、筛选等功能。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5.2.2 功能列表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 xml:space="preserve">• </w:t>
      </w:r>
      <w:r w:rsidR="00A97D59">
        <w:rPr>
          <w:lang w:eastAsia="zh-CN"/>
        </w:rPr>
        <w:t>发布书籍：上传图片、填写</w:t>
      </w:r>
      <w:r w:rsidR="00A97D59">
        <w:rPr>
          <w:rFonts w:hint="eastAsia"/>
          <w:lang w:eastAsia="zh-CN"/>
        </w:rPr>
        <w:t>书籍</w:t>
      </w:r>
      <w:r>
        <w:rPr>
          <w:lang w:eastAsia="zh-CN"/>
        </w:rPr>
        <w:t>信息、设置价格和分类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 xml:space="preserve">• </w:t>
      </w:r>
      <w:r w:rsidR="00A97D59">
        <w:rPr>
          <w:lang w:eastAsia="zh-CN"/>
        </w:rPr>
        <w:t>编辑</w:t>
      </w:r>
      <w:r w:rsidR="00A97D59">
        <w:rPr>
          <w:rFonts w:hint="eastAsia"/>
          <w:lang w:eastAsia="zh-CN"/>
        </w:rPr>
        <w:t>书籍</w:t>
      </w:r>
      <w:r>
        <w:rPr>
          <w:lang w:eastAsia="zh-CN"/>
        </w:rPr>
        <w:t>：修改已发布</w:t>
      </w:r>
      <w:r w:rsidR="00A97D59">
        <w:rPr>
          <w:lang w:eastAsia="zh-CN"/>
        </w:rPr>
        <w:t>书籍</w:t>
      </w:r>
      <w:r>
        <w:rPr>
          <w:lang w:eastAsia="zh-CN"/>
        </w:rPr>
        <w:t>的信息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删除</w:t>
      </w:r>
      <w:r w:rsidR="00A97D59">
        <w:rPr>
          <w:lang w:eastAsia="zh-CN"/>
        </w:rPr>
        <w:t>书籍</w:t>
      </w:r>
      <w:r>
        <w:rPr>
          <w:lang w:eastAsia="zh-CN"/>
        </w:rPr>
        <w:t>：标记</w:t>
      </w:r>
      <w:r w:rsidR="00A97D59">
        <w:rPr>
          <w:lang w:eastAsia="zh-CN"/>
        </w:rPr>
        <w:t>书籍</w:t>
      </w:r>
      <w:r>
        <w:rPr>
          <w:lang w:eastAsia="zh-CN"/>
        </w:rPr>
        <w:t>为删除状态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lastRenderedPageBreak/>
        <w:t>• 下架</w:t>
      </w:r>
      <w:r w:rsidR="00A97D59">
        <w:rPr>
          <w:lang w:eastAsia="zh-CN"/>
        </w:rPr>
        <w:t>书籍</w:t>
      </w:r>
      <w:r>
        <w:rPr>
          <w:lang w:eastAsia="zh-CN"/>
        </w:rPr>
        <w:t>：标记</w:t>
      </w:r>
      <w:r w:rsidR="00A97D59">
        <w:rPr>
          <w:lang w:eastAsia="zh-CN"/>
        </w:rPr>
        <w:t>书籍</w:t>
      </w:r>
      <w:r>
        <w:rPr>
          <w:lang w:eastAsia="zh-CN"/>
        </w:rPr>
        <w:t>为下架状态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查看</w:t>
      </w:r>
      <w:r w:rsidR="00A97D59">
        <w:rPr>
          <w:lang w:eastAsia="zh-CN"/>
        </w:rPr>
        <w:t>书籍</w:t>
      </w:r>
      <w:r>
        <w:rPr>
          <w:lang w:eastAsia="zh-CN"/>
        </w:rPr>
        <w:t>详情：展示</w:t>
      </w:r>
      <w:r w:rsidR="00A97D59">
        <w:rPr>
          <w:lang w:eastAsia="zh-CN"/>
        </w:rPr>
        <w:t>书籍</w:t>
      </w:r>
      <w:r>
        <w:rPr>
          <w:lang w:eastAsia="zh-CN"/>
        </w:rPr>
        <w:t>完整信息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搜索</w:t>
      </w:r>
      <w:r w:rsidR="00A97D59">
        <w:rPr>
          <w:lang w:eastAsia="zh-CN"/>
        </w:rPr>
        <w:t>书籍</w:t>
      </w:r>
      <w:r>
        <w:rPr>
          <w:lang w:eastAsia="zh-CN"/>
        </w:rPr>
        <w:t>：按关键词搜索</w:t>
      </w:r>
      <w:r w:rsidR="00A97D59">
        <w:rPr>
          <w:lang w:eastAsia="zh-CN"/>
        </w:rPr>
        <w:t>书籍</w:t>
      </w:r>
      <w:r>
        <w:rPr>
          <w:lang w:eastAsia="zh-CN"/>
        </w:rPr>
        <w:t>名称和详情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标签筛选：按分类标签筛选</w:t>
      </w:r>
      <w:r w:rsidR="00A97D59">
        <w:rPr>
          <w:lang w:eastAsia="zh-CN"/>
        </w:rPr>
        <w:t>书籍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分页展示：支持分页浏览</w:t>
      </w:r>
      <w:r w:rsidR="00A97D59">
        <w:rPr>
          <w:lang w:eastAsia="zh-CN"/>
        </w:rPr>
        <w:t>书籍</w:t>
      </w:r>
      <w:r>
        <w:rPr>
          <w:lang w:eastAsia="zh-CN"/>
        </w:rPr>
        <w:t>列表</w:t>
      </w:r>
    </w:p>
    <w:p w:rsidR="005F42E6" w:rsidRDefault="003110BD">
      <w:r>
        <w:t>5.2.3 关键类</w:t>
      </w:r>
    </w:p>
    <w:p w:rsidR="005F42E6" w:rsidRDefault="003110BD">
      <w:r>
        <w:t>• IdleItemController：处理</w:t>
      </w:r>
      <w:r w:rsidR="00A97D59">
        <w:t>书籍</w:t>
      </w:r>
      <w:r>
        <w:t>相关请求</w:t>
      </w:r>
    </w:p>
    <w:p w:rsidR="005F42E6" w:rsidRDefault="003110BD">
      <w:r>
        <w:t>• IdleItemService：</w:t>
      </w:r>
      <w:r w:rsidR="00A97D59">
        <w:t>书籍</w:t>
      </w:r>
      <w:r>
        <w:t>业务逻辑</w:t>
      </w:r>
    </w:p>
    <w:p w:rsidR="005F42E6" w:rsidRDefault="003110BD">
      <w:r>
        <w:t>• IdleItemDao：</w:t>
      </w:r>
      <w:r w:rsidR="00A97D59">
        <w:t>书籍</w:t>
      </w:r>
      <w:r>
        <w:t>数据访问</w:t>
      </w:r>
    </w:p>
    <w:p w:rsidR="005F42E6" w:rsidRDefault="003110BD">
      <w:r>
        <w:t>• IdleItemModel：</w:t>
      </w:r>
      <w:r w:rsidR="00A97D59">
        <w:t>书籍</w:t>
      </w:r>
      <w:r>
        <w:t>数据模型</w:t>
      </w:r>
    </w:p>
    <w:p w:rsidR="005F42E6" w:rsidRDefault="003110BD">
      <w:pPr>
        <w:pStyle w:val="21"/>
      </w:pPr>
      <w:r>
        <w:t xml:space="preserve">5.3 </w:t>
      </w:r>
      <w:r>
        <w:t>订单管理模块</w:t>
      </w:r>
    </w:p>
    <w:p w:rsidR="005F42E6" w:rsidRDefault="003110BD">
      <w:r>
        <w:t>5.3.1 模块概述</w:t>
      </w:r>
    </w:p>
    <w:p w:rsidR="005F42E6" w:rsidRDefault="003110BD">
      <w:r>
        <w:t>订单管理模块负责订单的创建、查询、状态更新等功能。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5.3.2 功能列表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创建订单：选择</w:t>
      </w:r>
      <w:r w:rsidR="00A97D59">
        <w:rPr>
          <w:lang w:eastAsia="zh-CN"/>
        </w:rPr>
        <w:t>书籍</w:t>
      </w:r>
      <w:r>
        <w:rPr>
          <w:lang w:eastAsia="zh-CN"/>
        </w:rPr>
        <w:t>、填写收货地址、生成订单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查询订单：查看订单详情和状态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更新订单状态：发货、收货、取消等状态流转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我的订单：查看作为买家的所有订单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我卖出的：查看作为卖家的所有订单</w:t>
      </w:r>
    </w:p>
    <w:p w:rsidR="005F42E6" w:rsidRDefault="003110BD">
      <w:r>
        <w:t>5.3.3 关键类</w:t>
      </w:r>
    </w:p>
    <w:p w:rsidR="005F42E6" w:rsidRDefault="003110BD">
      <w:r>
        <w:t>• OrderController：处理订单相关请求</w:t>
      </w:r>
    </w:p>
    <w:p w:rsidR="005F42E6" w:rsidRDefault="003110BD">
      <w:r>
        <w:t>• OrderService：订单业务逻辑</w:t>
      </w:r>
    </w:p>
    <w:p w:rsidR="005F42E6" w:rsidRDefault="003110BD">
      <w:r>
        <w:t>• OrderDao：订单数据访问</w:t>
      </w:r>
    </w:p>
    <w:p w:rsidR="005F42E6" w:rsidRDefault="003110BD">
      <w:r>
        <w:lastRenderedPageBreak/>
        <w:t>• OrderModel：订单数据模型</w:t>
      </w:r>
    </w:p>
    <w:p w:rsidR="005F42E6" w:rsidRDefault="003110BD">
      <w:r>
        <w:t>• OrderTask：订单定时任务处理</w:t>
      </w:r>
    </w:p>
    <w:p w:rsidR="005F42E6" w:rsidRDefault="003110BD">
      <w:pPr>
        <w:pStyle w:val="21"/>
      </w:pPr>
      <w:r>
        <w:t xml:space="preserve">5.4 </w:t>
      </w:r>
      <w:r>
        <w:t>收藏管理模块</w:t>
      </w:r>
    </w:p>
    <w:p w:rsidR="005F42E6" w:rsidRDefault="003110BD">
      <w:r>
        <w:t>5.4.1 模块概述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收藏管理模块负责用户对</w:t>
      </w:r>
      <w:r w:rsidR="00A97D59">
        <w:rPr>
          <w:lang w:eastAsia="zh-CN"/>
        </w:rPr>
        <w:t>书籍</w:t>
      </w:r>
      <w:r>
        <w:rPr>
          <w:lang w:eastAsia="zh-CN"/>
        </w:rPr>
        <w:t>的收藏和取消收藏功能。</w:t>
      </w:r>
    </w:p>
    <w:p w:rsidR="005F42E6" w:rsidRDefault="003110BD">
      <w:r>
        <w:t>5.4.2 功能列表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添加收藏：收藏</w:t>
      </w:r>
      <w:r w:rsidR="00A97D59">
        <w:rPr>
          <w:lang w:eastAsia="zh-CN"/>
        </w:rPr>
        <w:t>书籍</w:t>
      </w:r>
      <w:r>
        <w:rPr>
          <w:lang w:eastAsia="zh-CN"/>
        </w:rPr>
        <w:t>到收藏夹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取消收藏：从收藏夹移除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查看收藏列表：查看所有收藏的</w:t>
      </w:r>
      <w:r w:rsidR="00A97D59">
        <w:rPr>
          <w:lang w:eastAsia="zh-CN"/>
        </w:rPr>
        <w:t>书籍</w:t>
      </w:r>
    </w:p>
    <w:p w:rsidR="005F42E6" w:rsidRDefault="003110BD">
      <w:r>
        <w:t>5.4.3 关键类</w:t>
      </w:r>
    </w:p>
    <w:p w:rsidR="005F42E6" w:rsidRDefault="003110BD">
      <w:r>
        <w:t>• FavoriteController：处理收藏相关请求</w:t>
      </w:r>
    </w:p>
    <w:p w:rsidR="005F42E6" w:rsidRDefault="003110BD">
      <w:r>
        <w:t>• FavoriteService：收藏业务逻辑</w:t>
      </w:r>
    </w:p>
    <w:p w:rsidR="005F42E6" w:rsidRDefault="003110BD">
      <w:r>
        <w:t>• FavoriteDao：收藏数据访问</w:t>
      </w:r>
    </w:p>
    <w:p w:rsidR="005F42E6" w:rsidRDefault="003110BD">
      <w:r>
        <w:t>• FavoriteModel：收藏数据模型</w:t>
      </w:r>
    </w:p>
    <w:p w:rsidR="005F42E6" w:rsidRDefault="003110BD">
      <w:pPr>
        <w:pStyle w:val="21"/>
      </w:pPr>
      <w:r>
        <w:t xml:space="preserve">5.5 </w:t>
      </w:r>
      <w:r>
        <w:t>消息管理模块</w:t>
      </w:r>
    </w:p>
    <w:p w:rsidR="005F42E6" w:rsidRDefault="003110BD">
      <w:r>
        <w:t>5.5.1 模块概述</w:t>
      </w:r>
    </w:p>
    <w:p w:rsidR="005F42E6" w:rsidRDefault="003110BD">
      <w:r>
        <w:t>消息管理模块负责用户之间的即时沟通功能。</w:t>
      </w:r>
    </w:p>
    <w:p w:rsidR="005F42E6" w:rsidRDefault="003110BD">
      <w:r>
        <w:t>5.5.2 功能列表</w:t>
      </w:r>
    </w:p>
    <w:p w:rsidR="005F42E6" w:rsidRDefault="003110BD">
      <w:r>
        <w:t>• 发送消息：向其他用户发送消息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查看消息列表：查看与所有用户的消息记录</w:t>
      </w:r>
    </w:p>
    <w:p w:rsidR="005F42E6" w:rsidRDefault="003110BD">
      <w:r>
        <w:t>5.5.3 关键类</w:t>
      </w:r>
    </w:p>
    <w:p w:rsidR="005F42E6" w:rsidRDefault="003110BD">
      <w:r>
        <w:t>• MessageController：处理消息相关请求</w:t>
      </w:r>
    </w:p>
    <w:p w:rsidR="005F42E6" w:rsidRDefault="003110BD">
      <w:r>
        <w:t>• MessageService：消息业务逻辑</w:t>
      </w:r>
    </w:p>
    <w:p w:rsidR="005F42E6" w:rsidRDefault="003110BD">
      <w:r>
        <w:t>• MessageDao：消息数据访问</w:t>
      </w:r>
    </w:p>
    <w:p w:rsidR="005F42E6" w:rsidRDefault="003110BD">
      <w:r>
        <w:lastRenderedPageBreak/>
        <w:t>• MessageModel：消息数据模型</w:t>
      </w:r>
    </w:p>
    <w:p w:rsidR="005F42E6" w:rsidRDefault="003110BD">
      <w:pPr>
        <w:pStyle w:val="21"/>
      </w:pPr>
      <w:r>
        <w:t xml:space="preserve">5.6 </w:t>
      </w:r>
      <w:r>
        <w:t>地址管理模块</w:t>
      </w:r>
    </w:p>
    <w:p w:rsidR="005F42E6" w:rsidRDefault="003110BD">
      <w:r>
        <w:t>5.6.1 模块概述</w:t>
      </w:r>
    </w:p>
    <w:p w:rsidR="005F42E6" w:rsidRDefault="003110BD">
      <w:r>
        <w:t>地址管理模块负责用户收货地址的增删改查功能。</w:t>
      </w:r>
    </w:p>
    <w:p w:rsidR="005F42E6" w:rsidRDefault="003110BD">
      <w:r>
        <w:t>5.6.2 功能列表</w:t>
      </w:r>
    </w:p>
    <w:p w:rsidR="005F42E6" w:rsidRDefault="003110BD">
      <w:r>
        <w:t>• 添加地址：新增收货地址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编辑地址：修改已有地址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删除地址：删除收货地址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设置默认地址：设置默认收货地址</w:t>
      </w:r>
    </w:p>
    <w:p w:rsidR="005F42E6" w:rsidRDefault="003110BD">
      <w:r>
        <w:t>5.6.3 关键类</w:t>
      </w:r>
    </w:p>
    <w:p w:rsidR="005F42E6" w:rsidRDefault="003110BD">
      <w:r>
        <w:t>• AddressController：处理地址相关请求</w:t>
      </w:r>
    </w:p>
    <w:p w:rsidR="005F42E6" w:rsidRDefault="003110BD">
      <w:r>
        <w:t>• AddressService：地址业务逻辑</w:t>
      </w:r>
    </w:p>
    <w:p w:rsidR="005F42E6" w:rsidRDefault="003110BD">
      <w:r>
        <w:t>• AddressDao：地址数据访问</w:t>
      </w:r>
    </w:p>
    <w:p w:rsidR="005F42E6" w:rsidRDefault="003110BD">
      <w:r>
        <w:t>• AddressModel：地址数据模型</w:t>
      </w:r>
    </w:p>
    <w:p w:rsidR="005F42E6" w:rsidRDefault="003110BD">
      <w:pPr>
        <w:pStyle w:val="21"/>
      </w:pPr>
      <w:r>
        <w:t xml:space="preserve">5.7 </w:t>
      </w:r>
      <w:r>
        <w:t>管理员模块</w:t>
      </w:r>
    </w:p>
    <w:p w:rsidR="005F42E6" w:rsidRDefault="003110BD">
      <w:r>
        <w:t>5.7.1 模块概述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管理员模块负责平台的后台管理功能，包括用户管理、</w:t>
      </w:r>
      <w:r w:rsidR="00A97D59">
        <w:rPr>
          <w:lang w:eastAsia="zh-CN"/>
        </w:rPr>
        <w:t>书籍</w:t>
      </w:r>
      <w:r>
        <w:rPr>
          <w:lang w:eastAsia="zh-CN"/>
        </w:rPr>
        <w:t>管理、订单管理、数据统计等。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5.7.2 功能列表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管理员登录：验证管理员账号密码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用户管理：查看用户列表、禁用/启用用户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 xml:space="preserve">• </w:t>
      </w:r>
      <w:r w:rsidR="00A97D59">
        <w:rPr>
          <w:lang w:eastAsia="zh-CN"/>
        </w:rPr>
        <w:t>书籍</w:t>
      </w:r>
      <w:r>
        <w:rPr>
          <w:lang w:eastAsia="zh-CN"/>
        </w:rPr>
        <w:t>管理：查看</w:t>
      </w:r>
      <w:r w:rsidR="00A97D59">
        <w:rPr>
          <w:lang w:eastAsia="zh-CN"/>
        </w:rPr>
        <w:t>书籍</w:t>
      </w:r>
      <w:r>
        <w:rPr>
          <w:lang w:eastAsia="zh-CN"/>
        </w:rPr>
        <w:t>列表、下架违规</w:t>
      </w:r>
      <w:r w:rsidR="00A97D59">
        <w:rPr>
          <w:lang w:eastAsia="zh-CN"/>
        </w:rPr>
        <w:t>书籍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订单管理：查看订单列表、删除异常订单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数据统计：统计用户数、</w:t>
      </w:r>
      <w:r w:rsidR="00A97D59">
        <w:rPr>
          <w:lang w:eastAsia="zh-CN"/>
        </w:rPr>
        <w:t>书籍</w:t>
      </w:r>
      <w:r>
        <w:rPr>
          <w:lang w:eastAsia="zh-CN"/>
        </w:rPr>
        <w:t>数、订单数、交易额</w:t>
      </w:r>
    </w:p>
    <w:p w:rsidR="005F42E6" w:rsidRDefault="003110BD">
      <w:r>
        <w:lastRenderedPageBreak/>
        <w:t>5.7.3 关键类</w:t>
      </w:r>
    </w:p>
    <w:p w:rsidR="005F42E6" w:rsidRDefault="003110BD">
      <w:r>
        <w:t>• AdminController：处理管理员相关请求</w:t>
      </w:r>
    </w:p>
    <w:p w:rsidR="005F42E6" w:rsidRDefault="003110BD">
      <w:r>
        <w:t>• AdminService：管理员业务逻辑</w:t>
      </w:r>
    </w:p>
    <w:p w:rsidR="005F42E6" w:rsidRDefault="003110BD">
      <w:r>
        <w:t>• AdminDao：管理员数据访问</w:t>
      </w:r>
    </w:p>
    <w:p w:rsidR="005F42E6" w:rsidRDefault="003110BD">
      <w:r>
        <w:t>• AdminModel：管理员数据模型</w:t>
      </w:r>
    </w:p>
    <w:p w:rsidR="005F42E6" w:rsidRDefault="003110BD">
      <w:r>
        <w:t>• StatisticsController：数据统计接口</w:t>
      </w:r>
    </w:p>
    <w:p w:rsidR="005F42E6" w:rsidRDefault="003110BD">
      <w:pPr>
        <w:pStyle w:val="21"/>
      </w:pPr>
      <w:r>
        <w:t xml:space="preserve">5.8 </w:t>
      </w:r>
      <w:r>
        <w:t>支付模块</w:t>
      </w:r>
    </w:p>
    <w:p w:rsidR="005F42E6" w:rsidRDefault="003110BD">
      <w:r>
        <w:t>5.8.1 模块概述</w:t>
      </w:r>
    </w:p>
    <w:p w:rsidR="005F42E6" w:rsidRDefault="00A97D59">
      <w:pPr>
        <w:rPr>
          <w:lang w:eastAsia="zh-CN"/>
        </w:rPr>
      </w:pPr>
      <w:r>
        <w:rPr>
          <w:lang w:eastAsia="zh-CN"/>
        </w:rPr>
        <w:t>支付模块集成</w:t>
      </w:r>
      <w:r>
        <w:rPr>
          <w:rFonts w:hint="eastAsia"/>
          <w:lang w:eastAsia="zh-CN"/>
        </w:rPr>
        <w:t>模拟</w:t>
      </w:r>
      <w:r>
        <w:rPr>
          <w:lang w:eastAsia="zh-CN"/>
        </w:rPr>
        <w:t>当面付功能，支持用户</w:t>
      </w:r>
      <w:r>
        <w:rPr>
          <w:rFonts w:hint="eastAsia"/>
          <w:lang w:eastAsia="zh-CN"/>
        </w:rPr>
        <w:t>免密支付</w:t>
      </w:r>
      <w:r w:rsidR="003110BD">
        <w:rPr>
          <w:lang w:eastAsia="zh-CN"/>
        </w:rPr>
        <w:t>。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5.8.2 功能列表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 xml:space="preserve">• </w:t>
      </w:r>
      <w:r w:rsidR="00A97D59">
        <w:rPr>
          <w:lang w:eastAsia="zh-CN"/>
        </w:rPr>
        <w:t>支付回调：接收</w:t>
      </w:r>
      <w:r>
        <w:rPr>
          <w:lang w:eastAsia="zh-CN"/>
        </w:rPr>
        <w:t>支付结果通知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5.8.3 关键类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AliPayController：处理支付请求</w:t>
      </w:r>
    </w:p>
    <w:p w:rsidR="005F42E6" w:rsidRDefault="003110BD">
      <w:pPr>
        <w:pStyle w:val="21"/>
        <w:rPr>
          <w:lang w:eastAsia="zh-CN"/>
        </w:rPr>
      </w:pPr>
      <w:r>
        <w:rPr>
          <w:lang w:eastAsia="zh-CN"/>
        </w:rPr>
        <w:t xml:space="preserve">5.9 </w:t>
      </w:r>
      <w:r>
        <w:rPr>
          <w:lang w:eastAsia="zh-CN"/>
        </w:rPr>
        <w:t>文件管理模块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5.9.1 模块概述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文件管理模块负责用户上传的图片文件的存储和访问。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5.9.2 功能列表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文件上传：接收并保存用户上传的图片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文件访问：提供图片的访问URL</w:t>
      </w:r>
    </w:p>
    <w:p w:rsidR="005F42E6" w:rsidRDefault="003110BD">
      <w:r>
        <w:t>5.9.3 关键类</w:t>
      </w:r>
    </w:p>
    <w:p w:rsidR="005F42E6" w:rsidRDefault="003110BD">
      <w:r>
        <w:t>• FileController：处理文件上传请求</w:t>
      </w:r>
    </w:p>
    <w:p w:rsidR="005F42E6" w:rsidRDefault="003110BD">
      <w:r>
        <w:t>• FileService：文件业务逻辑</w:t>
      </w:r>
    </w:p>
    <w:p w:rsidR="005F42E6" w:rsidRDefault="003110BD">
      <w:r>
        <w:br w:type="page"/>
      </w:r>
    </w:p>
    <w:p w:rsidR="005F42E6" w:rsidRDefault="003110BD">
      <w:pPr>
        <w:pStyle w:val="1"/>
      </w:pPr>
      <w:r>
        <w:lastRenderedPageBreak/>
        <w:t xml:space="preserve">6. </w:t>
      </w:r>
      <w:r>
        <w:t>其他设计</w:t>
      </w:r>
    </w:p>
    <w:p w:rsidR="005F42E6" w:rsidRDefault="003110BD">
      <w:pPr>
        <w:pStyle w:val="21"/>
      </w:pPr>
      <w:r>
        <w:t xml:space="preserve">6.1 </w:t>
      </w:r>
      <w:r>
        <w:t>安全设计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SQL注入防护：使用MyBatis参数化查询，防止SQL注入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XSS防护：对用户输入进行HTML转义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Cookie安全：设置HttpOnly标记防止XSS攻击</w:t>
      </w:r>
    </w:p>
    <w:p w:rsidR="005F42E6" w:rsidRDefault="003110BD">
      <w:pPr>
        <w:rPr>
          <w:lang w:eastAsia="zh-CN"/>
        </w:rPr>
      </w:pPr>
      <w:r>
        <w:rPr>
          <w:lang w:eastAsia="zh-CN"/>
        </w:rPr>
        <w:t>• 文件上传安全：限制上传文件大小和类型</w:t>
      </w:r>
    </w:p>
    <w:p w:rsidR="005F42E6" w:rsidRDefault="003110BD">
      <w:pPr>
        <w:pStyle w:val="21"/>
      </w:pPr>
      <w:r>
        <w:t xml:space="preserve">6.2 </w:t>
      </w:r>
      <w:r>
        <w:t>异常处理设计</w:t>
      </w:r>
    </w:p>
    <w:p w:rsidR="005F42E6" w:rsidRDefault="003110BD">
      <w:r>
        <w:t>系统采用全局异常处理器（GlobalExceptionHandler）统一处理各类异常：</w:t>
      </w:r>
    </w:p>
    <w:p w:rsidR="005F42E6" w:rsidRDefault="003110BD">
      <w:r>
        <w:t>• ParamException：参数异常</w:t>
      </w:r>
    </w:p>
    <w:p w:rsidR="005F42E6" w:rsidRDefault="003110BD">
      <w:r>
        <w:t>• 业务异常：返回明确的错误信息</w:t>
      </w:r>
    </w:p>
    <w:p w:rsidR="005F42E6" w:rsidRDefault="003110BD">
      <w:r>
        <w:t>• 系统异常：记录日志并返回友好提示</w:t>
      </w:r>
      <w:bookmarkStart w:id="0" w:name="_GoBack"/>
      <w:bookmarkEnd w:id="0"/>
    </w:p>
    <w:sectPr w:rsidR="005F42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76C1" w:rsidRDefault="00B476C1" w:rsidP="00B73078">
      <w:pPr>
        <w:spacing w:after="0" w:line="240" w:lineRule="auto"/>
      </w:pPr>
      <w:r>
        <w:separator/>
      </w:r>
    </w:p>
  </w:endnote>
  <w:endnote w:type="continuationSeparator" w:id="0">
    <w:p w:rsidR="00B476C1" w:rsidRDefault="00B476C1" w:rsidP="00B73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76C1" w:rsidRDefault="00B476C1" w:rsidP="00B73078">
      <w:pPr>
        <w:spacing w:after="0" w:line="240" w:lineRule="auto"/>
      </w:pPr>
      <w:r>
        <w:separator/>
      </w:r>
    </w:p>
  </w:footnote>
  <w:footnote w:type="continuationSeparator" w:id="0">
    <w:p w:rsidR="00B476C1" w:rsidRDefault="00B476C1" w:rsidP="00B730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10BD"/>
    <w:rsid w:val="00326F90"/>
    <w:rsid w:val="005F42E6"/>
    <w:rsid w:val="00A054EC"/>
    <w:rsid w:val="00A97D59"/>
    <w:rsid w:val="00AA1D8D"/>
    <w:rsid w:val="00B476C1"/>
    <w:rsid w:val="00B47730"/>
    <w:rsid w:val="00B730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A43194A"/>
  <w14:defaultImageDpi w14:val="300"/>
  <w15:docId w15:val="{654DD1E6-EA60-49FE-9D91-8469E2ABC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F1182A-D538-48CB-AA87-2E4DB0471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1156</Words>
  <Characters>6594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cnmaw</cp:lastModifiedBy>
  <cp:revision>3</cp:revision>
  <dcterms:created xsi:type="dcterms:W3CDTF">2013-12-23T23:15:00Z</dcterms:created>
  <dcterms:modified xsi:type="dcterms:W3CDTF">2026-06-21T17:31:00Z</dcterms:modified>
  <cp:category/>
</cp:coreProperties>
</file>